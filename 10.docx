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883B" w14:textId="3BBD5D47" w:rsidR="009902F6" w:rsidRDefault="00000000" w:rsidP="002C681C">
      <w:pPr>
        <w:keepNext/>
        <w:tabs>
          <w:tab w:val="left" w:pos="8604"/>
        </w:tabs>
        <w:spacing w:after="40"/>
      </w:pPr>
      <w:r>
        <w:rPr>
          <w:rFonts w:ascii="Calibri" w:hAnsi="Calibri"/>
          <w:b/>
          <w:color w:val="003399"/>
          <w:sz w:val="24"/>
        </w:rPr>
        <w:t xml:space="preserve">PRACTICAL 01: </w:t>
      </w:r>
      <w:r>
        <w:rPr>
          <w:rFonts w:ascii="Calibri" w:hAnsi="Calibri"/>
          <w:b/>
          <w:sz w:val="24"/>
        </w:rPr>
        <w:t>Dataset Ingestion, Inspection &amp; Descriptive Statistics with Pandas</w:t>
      </w:r>
      <w:r w:rsidR="00B21940">
        <w:rPr>
          <w:rFonts w:ascii="Calibri" w:hAnsi="Calibri"/>
          <w:b/>
          <w:sz w:val="24"/>
        </w:rPr>
        <w:tab/>
      </w:r>
    </w:p>
    <w:p w14:paraId="48F11287" w14:textId="77777777" w:rsidR="009902F6" w:rsidRDefault="00000000">
      <w:pPr>
        <w:spacing w:after="80"/>
      </w:pPr>
      <w:r>
        <w:rPr>
          <w:rFonts w:ascii="Calibri" w:hAnsi="Calibri"/>
          <w:b/>
          <w:color w:val="646464"/>
          <w:sz w:val="17"/>
        </w:rPr>
        <w:t>[UNIT 1: Introduction to Big Data and Large Dataset Handling]</w:t>
      </w:r>
    </w:p>
    <w:p w14:paraId="6360AFBD" w14:textId="77777777" w:rsidR="009902F6" w:rsidRDefault="00000000">
      <w:pPr>
        <w:spacing w:before="80" w:after="40"/>
      </w:pPr>
      <w:r>
        <w:rPr>
          <w:rFonts w:ascii="Calibri" w:hAnsi="Calibri"/>
          <w:b/>
          <w:sz w:val="20"/>
        </w:rPr>
        <w:t>1. Problem Statement:</w:t>
      </w:r>
    </w:p>
    <w:p w14:paraId="0F42D8AE" w14:textId="77777777" w:rsidR="009902F6" w:rsidRDefault="00000000">
      <w:pPr>
        <w:spacing w:after="120"/>
        <w:ind w:left="288"/>
      </w:pPr>
      <w:r>
        <w:rPr>
          <w:rFonts w:ascii="Calibri" w:hAnsi="Calibri"/>
          <w:sz w:val="19"/>
        </w:rPr>
        <w:t>Write a Python program using Pandas to load a structured dataset (CSV/JSON), display its first 5 rows, last 5 rows, dimensions (shape), column names, and data types with info(). Generate comprehensive summary statistics of all numeric and categorical attributes using describe(include='all').</w:t>
      </w:r>
    </w:p>
    <w:p w14:paraId="127F37B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2C03D3A" w14:textId="77777777">
        <w:trPr>
          <w:jc w:val="center"/>
        </w:trPr>
        <w:tc>
          <w:tcPr>
            <w:tcW w:w="10080" w:type="dxa"/>
            <w:shd w:val="clear" w:color="auto" w:fill="F4F6F9"/>
            <w:tcMar>
              <w:top w:w="100" w:type="dxa"/>
              <w:left w:w="120" w:type="dxa"/>
              <w:bottom w:w="100" w:type="dxa"/>
              <w:right w:w="120" w:type="dxa"/>
            </w:tcMar>
          </w:tcPr>
          <w:p w14:paraId="6F52BECE"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import pandas as pd</w:t>
            </w:r>
          </w:p>
          <w:p w14:paraId="546ED7DA" w14:textId="77777777" w:rsidR="00783838" w:rsidRPr="00783838" w:rsidRDefault="00783838" w:rsidP="00783838">
            <w:pPr>
              <w:spacing w:after="0"/>
              <w:rPr>
                <w:rFonts w:ascii="Consolas" w:hAnsi="Consolas"/>
                <w:sz w:val="18"/>
                <w:szCs w:val="18"/>
              </w:rPr>
            </w:pPr>
          </w:p>
          <w:p w14:paraId="3B5B9924"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data = {</w:t>
            </w:r>
          </w:p>
          <w:p w14:paraId="440ED6D7" w14:textId="3D5F159B" w:rsidR="00783838" w:rsidRPr="00783838" w:rsidRDefault="00783838" w:rsidP="00783838">
            <w:pPr>
              <w:spacing w:after="0"/>
              <w:rPr>
                <w:rFonts w:ascii="Consolas" w:hAnsi="Consolas"/>
                <w:sz w:val="18"/>
                <w:szCs w:val="18"/>
              </w:rPr>
            </w:pPr>
            <w:r w:rsidRPr="00783838">
              <w:rPr>
                <w:rFonts w:ascii="Consolas" w:hAnsi="Consolas"/>
                <w:sz w:val="18"/>
                <w:szCs w:val="18"/>
              </w:rPr>
              <w:t xml:space="preserve"> "Name": ["</w:t>
            </w:r>
            <w:r w:rsidR="004E28D7">
              <w:rPr>
                <w:rFonts w:ascii="Consolas" w:hAnsi="Consolas"/>
                <w:sz w:val="18"/>
                <w:szCs w:val="18"/>
              </w:rPr>
              <w:t>Vatsal</w:t>
            </w:r>
            <w:r w:rsidRPr="00783838">
              <w:rPr>
                <w:rFonts w:ascii="Consolas" w:hAnsi="Consolas"/>
                <w:sz w:val="18"/>
                <w:szCs w:val="18"/>
              </w:rPr>
              <w:t>", "</w:t>
            </w:r>
            <w:r w:rsidR="004E28D7">
              <w:rPr>
                <w:rFonts w:ascii="Consolas" w:hAnsi="Consolas"/>
                <w:sz w:val="18"/>
                <w:szCs w:val="18"/>
              </w:rPr>
              <w:t>Pavan</w:t>
            </w:r>
            <w:r w:rsidRPr="00783838">
              <w:rPr>
                <w:rFonts w:ascii="Consolas" w:hAnsi="Consolas"/>
                <w:sz w:val="18"/>
                <w:szCs w:val="18"/>
              </w:rPr>
              <w:t>", "</w:t>
            </w:r>
            <w:r w:rsidR="004E28D7">
              <w:rPr>
                <w:rFonts w:ascii="Consolas" w:hAnsi="Consolas"/>
                <w:sz w:val="18"/>
                <w:szCs w:val="18"/>
              </w:rPr>
              <w:t>Jaimin</w:t>
            </w:r>
            <w:r w:rsidRPr="00783838">
              <w:rPr>
                <w:rFonts w:ascii="Consolas" w:hAnsi="Consolas"/>
                <w:sz w:val="18"/>
                <w:szCs w:val="18"/>
              </w:rPr>
              <w:t>", "</w:t>
            </w:r>
            <w:r w:rsidR="004E28D7">
              <w:rPr>
                <w:rFonts w:ascii="Consolas" w:hAnsi="Consolas"/>
                <w:sz w:val="18"/>
                <w:szCs w:val="18"/>
              </w:rPr>
              <w:t>Sujal</w:t>
            </w:r>
            <w:r w:rsidRPr="00783838">
              <w:rPr>
                <w:rFonts w:ascii="Consolas" w:hAnsi="Consolas"/>
                <w:sz w:val="18"/>
                <w:szCs w:val="18"/>
              </w:rPr>
              <w:t>", "</w:t>
            </w:r>
            <w:r w:rsidR="004E28D7">
              <w:rPr>
                <w:rFonts w:ascii="Consolas" w:hAnsi="Consolas"/>
                <w:sz w:val="18"/>
                <w:szCs w:val="18"/>
              </w:rPr>
              <w:t>Krish</w:t>
            </w:r>
            <w:r w:rsidR="005201FE">
              <w:rPr>
                <w:rFonts w:ascii="Consolas" w:hAnsi="Consolas"/>
                <w:sz w:val="18"/>
                <w:szCs w:val="18"/>
              </w:rPr>
              <w:t>”</w:t>
            </w:r>
            <w:r w:rsidRPr="00783838">
              <w:rPr>
                <w:rFonts w:ascii="Consolas" w:hAnsi="Consolas"/>
                <w:sz w:val="18"/>
                <w:szCs w:val="18"/>
              </w:rPr>
              <w:t>],</w:t>
            </w:r>
          </w:p>
          <w:p w14:paraId="0854CB01"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 xml:space="preserve"> "Age": [20, 21, 19, 22, 20],</w:t>
            </w:r>
          </w:p>
          <w:p w14:paraId="37FC911F"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 xml:space="preserve"> "City": ["Surat", "Mumbai", "Surat", "Pune", "Mumbai"],</w:t>
            </w:r>
          </w:p>
          <w:p w14:paraId="6F582F18"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 xml:space="preserve"> "Marks": [85, 78, 92, 67, 88]</w:t>
            </w:r>
          </w:p>
          <w:p w14:paraId="2513ADF2"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w:t>
            </w:r>
          </w:p>
          <w:p w14:paraId="7F04EB10" w14:textId="77777777" w:rsidR="00783838" w:rsidRPr="00783838" w:rsidRDefault="00783838" w:rsidP="00783838">
            <w:pPr>
              <w:spacing w:after="0"/>
              <w:rPr>
                <w:rFonts w:ascii="Consolas" w:hAnsi="Consolas"/>
                <w:sz w:val="18"/>
                <w:szCs w:val="18"/>
              </w:rPr>
            </w:pPr>
          </w:p>
          <w:p w14:paraId="7ABAAFF5"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df = pd.DataFrame(data)</w:t>
            </w:r>
          </w:p>
          <w:p w14:paraId="66FD409D" w14:textId="77777777" w:rsidR="00783838" w:rsidRPr="00783838" w:rsidRDefault="00783838" w:rsidP="00783838">
            <w:pPr>
              <w:spacing w:after="0"/>
              <w:rPr>
                <w:rFonts w:ascii="Consolas" w:hAnsi="Consolas"/>
                <w:sz w:val="18"/>
                <w:szCs w:val="18"/>
              </w:rPr>
            </w:pPr>
          </w:p>
          <w:p w14:paraId="1CA4B58F"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df.to_csv("students.csv", index=False)</w:t>
            </w:r>
          </w:p>
          <w:p w14:paraId="75D5DF5A" w14:textId="77777777" w:rsidR="00783838" w:rsidRPr="00783838" w:rsidRDefault="00783838" w:rsidP="00783838">
            <w:pPr>
              <w:spacing w:after="0"/>
              <w:rPr>
                <w:rFonts w:ascii="Consolas" w:hAnsi="Consolas"/>
                <w:sz w:val="18"/>
                <w:szCs w:val="18"/>
              </w:rPr>
            </w:pPr>
          </w:p>
          <w:p w14:paraId="28E66693"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df = pd.read_csv("students.csv")</w:t>
            </w:r>
          </w:p>
          <w:p w14:paraId="29F9D804" w14:textId="77777777" w:rsidR="00783838" w:rsidRPr="00783838" w:rsidRDefault="00783838" w:rsidP="00783838">
            <w:pPr>
              <w:spacing w:after="0"/>
              <w:rPr>
                <w:rFonts w:ascii="Consolas" w:hAnsi="Consolas"/>
                <w:sz w:val="18"/>
                <w:szCs w:val="18"/>
              </w:rPr>
            </w:pPr>
          </w:p>
          <w:p w14:paraId="70E0D749"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print("First 5 rows:")</w:t>
            </w:r>
          </w:p>
          <w:p w14:paraId="7CAFF072"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print(df.head())</w:t>
            </w:r>
          </w:p>
          <w:p w14:paraId="04A83908" w14:textId="77777777" w:rsidR="00783838" w:rsidRPr="00783838" w:rsidRDefault="00783838" w:rsidP="00783838">
            <w:pPr>
              <w:spacing w:after="0"/>
              <w:rPr>
                <w:rFonts w:ascii="Consolas" w:hAnsi="Consolas"/>
                <w:sz w:val="18"/>
                <w:szCs w:val="18"/>
              </w:rPr>
            </w:pPr>
          </w:p>
          <w:p w14:paraId="44A0A5DF"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print("\nLast 5 rows:")</w:t>
            </w:r>
          </w:p>
          <w:p w14:paraId="62083E2B"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print(df.tail())</w:t>
            </w:r>
          </w:p>
          <w:p w14:paraId="7145CF82" w14:textId="77777777" w:rsidR="00783838" w:rsidRPr="00783838" w:rsidRDefault="00783838" w:rsidP="00783838">
            <w:pPr>
              <w:spacing w:after="0"/>
              <w:rPr>
                <w:rFonts w:ascii="Consolas" w:hAnsi="Consolas"/>
                <w:sz w:val="18"/>
                <w:szCs w:val="18"/>
              </w:rPr>
            </w:pPr>
          </w:p>
          <w:p w14:paraId="1E36B0E7"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print("\nDataset dimensions (rows, columns):")</w:t>
            </w:r>
          </w:p>
          <w:p w14:paraId="332D5F5E"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print(df.shape)</w:t>
            </w:r>
          </w:p>
          <w:p w14:paraId="6EB05DA1" w14:textId="77777777" w:rsidR="00783838" w:rsidRPr="00783838" w:rsidRDefault="00783838" w:rsidP="00783838">
            <w:pPr>
              <w:spacing w:after="0"/>
              <w:rPr>
                <w:rFonts w:ascii="Consolas" w:hAnsi="Consolas"/>
                <w:sz w:val="18"/>
                <w:szCs w:val="18"/>
              </w:rPr>
            </w:pPr>
          </w:p>
          <w:p w14:paraId="7F04EA70"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print("\nColumn names:")</w:t>
            </w:r>
          </w:p>
          <w:p w14:paraId="7AA2BBC0"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print(df.columns.tolist())</w:t>
            </w:r>
          </w:p>
          <w:p w14:paraId="5009B8B3" w14:textId="77777777" w:rsidR="00783838" w:rsidRPr="00783838" w:rsidRDefault="00783838" w:rsidP="00783838">
            <w:pPr>
              <w:spacing w:after="0"/>
              <w:rPr>
                <w:rFonts w:ascii="Consolas" w:hAnsi="Consolas"/>
                <w:sz w:val="18"/>
                <w:szCs w:val="18"/>
              </w:rPr>
            </w:pPr>
          </w:p>
          <w:p w14:paraId="1FFF7FEC"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print("\nData types and non-null values:")</w:t>
            </w:r>
          </w:p>
          <w:p w14:paraId="27DB52DC"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df.info()</w:t>
            </w:r>
          </w:p>
          <w:p w14:paraId="24067866" w14:textId="77777777" w:rsidR="00783838" w:rsidRPr="00783838" w:rsidRDefault="00783838" w:rsidP="00783838">
            <w:pPr>
              <w:spacing w:after="0"/>
              <w:rPr>
                <w:rFonts w:ascii="Consolas" w:hAnsi="Consolas"/>
                <w:sz w:val="18"/>
                <w:szCs w:val="18"/>
              </w:rPr>
            </w:pPr>
          </w:p>
          <w:p w14:paraId="2745968E" w14:textId="77777777" w:rsidR="00783838" w:rsidRPr="00783838" w:rsidRDefault="00783838" w:rsidP="00783838">
            <w:pPr>
              <w:spacing w:after="0"/>
              <w:rPr>
                <w:rFonts w:ascii="Consolas" w:hAnsi="Consolas"/>
                <w:sz w:val="18"/>
                <w:szCs w:val="18"/>
              </w:rPr>
            </w:pPr>
            <w:r w:rsidRPr="00783838">
              <w:rPr>
                <w:rFonts w:ascii="Consolas" w:hAnsi="Consolas"/>
                <w:sz w:val="18"/>
                <w:szCs w:val="18"/>
              </w:rPr>
              <w:t>print("\nSummary statistics of numeric and categorical columns:")</w:t>
            </w:r>
          </w:p>
          <w:p w14:paraId="358963A3" w14:textId="33AD9396" w:rsidR="009902F6" w:rsidRDefault="00783838" w:rsidP="00783838">
            <w:pPr>
              <w:spacing w:after="0"/>
            </w:pPr>
            <w:r w:rsidRPr="00783838">
              <w:rPr>
                <w:rFonts w:ascii="Consolas" w:hAnsi="Consolas"/>
                <w:sz w:val="18"/>
                <w:szCs w:val="18"/>
              </w:rPr>
              <w:t>print(df.describe(include="all"))</w:t>
            </w:r>
          </w:p>
        </w:tc>
      </w:tr>
    </w:tbl>
    <w:p w14:paraId="53F9D22E" w14:textId="706A9E89" w:rsidR="009902F6" w:rsidRDefault="00000000">
      <w:pPr>
        <w:spacing w:before="160" w:after="40"/>
      </w:pPr>
      <w:r>
        <w:rPr>
          <w:rFonts w:ascii="Calibri" w:hAnsi="Calibri"/>
          <w:b/>
          <w:sz w:val="20"/>
        </w:rPr>
        <w:t>3. Execution Output Verification:</w:t>
      </w:r>
    </w:p>
    <w:tbl>
      <w:tblPr>
        <w:tblpPr w:leftFromText="180" w:rightFromText="180" w:vertAnchor="text" w:tblpX="351" w:tblpY="1"/>
        <w:tblOverlap w:val="never"/>
        <w:tblW w:w="0" w:type="auto"/>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DAECF83" w14:textId="77777777" w:rsidTr="00180959">
        <w:tc>
          <w:tcPr>
            <w:tcW w:w="10080" w:type="dxa"/>
            <w:shd w:val="clear" w:color="auto" w:fill="FAFAFA"/>
            <w:tcMar>
              <w:top w:w="140" w:type="dxa"/>
              <w:left w:w="140" w:type="dxa"/>
              <w:bottom w:w="140" w:type="dxa"/>
              <w:right w:w="140" w:type="dxa"/>
            </w:tcMar>
          </w:tcPr>
          <w:p w14:paraId="30B14F3D"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First 5 rows:</w:t>
            </w:r>
          </w:p>
          <w:p w14:paraId="1D399C06"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     Name  Age    City  Marks</w:t>
            </w:r>
          </w:p>
          <w:p w14:paraId="462342E2" w14:textId="53A949A9"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0    </w:t>
            </w:r>
            <w:r w:rsidR="004E28D7">
              <w:rPr>
                <w:rFonts w:ascii="Consolas" w:hAnsi="Consolas"/>
                <w:sz w:val="16"/>
                <w:szCs w:val="16"/>
              </w:rPr>
              <w:t>Vatsal</w:t>
            </w:r>
            <w:r w:rsidRPr="00907AA0">
              <w:rPr>
                <w:rFonts w:ascii="Consolas" w:hAnsi="Consolas"/>
                <w:sz w:val="16"/>
                <w:szCs w:val="16"/>
              </w:rPr>
              <w:t xml:space="preserve">   20   Surat     85</w:t>
            </w:r>
          </w:p>
          <w:p w14:paraId="51C9B47D" w14:textId="53666A09"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1   </w:t>
            </w:r>
            <w:r w:rsidR="004E28D7">
              <w:rPr>
                <w:rFonts w:ascii="Consolas" w:hAnsi="Consolas"/>
                <w:sz w:val="16"/>
                <w:szCs w:val="16"/>
              </w:rPr>
              <w:t>Pavan</w:t>
            </w:r>
            <w:r w:rsidRPr="00907AA0">
              <w:rPr>
                <w:rFonts w:ascii="Consolas" w:hAnsi="Consolas"/>
                <w:sz w:val="16"/>
                <w:szCs w:val="16"/>
              </w:rPr>
              <w:t xml:space="preserve">   21  Mumbai     78</w:t>
            </w:r>
          </w:p>
          <w:p w14:paraId="421DF7D3" w14:textId="27F8A6B0"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2   </w:t>
            </w:r>
            <w:r w:rsidR="004E28D7">
              <w:rPr>
                <w:rFonts w:ascii="Consolas" w:hAnsi="Consolas"/>
                <w:sz w:val="16"/>
                <w:szCs w:val="16"/>
              </w:rPr>
              <w:t>Jaimin</w:t>
            </w:r>
            <w:r w:rsidRPr="00907AA0">
              <w:rPr>
                <w:rFonts w:ascii="Consolas" w:hAnsi="Consolas"/>
                <w:sz w:val="16"/>
                <w:szCs w:val="16"/>
              </w:rPr>
              <w:t xml:space="preserve">   19   Surat     92</w:t>
            </w:r>
          </w:p>
          <w:p w14:paraId="12B94062" w14:textId="2D940318"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3  </w:t>
            </w:r>
            <w:r w:rsidR="004E28D7">
              <w:rPr>
                <w:rFonts w:ascii="Consolas" w:hAnsi="Consolas"/>
                <w:sz w:val="16"/>
                <w:szCs w:val="16"/>
              </w:rPr>
              <w:t>Sujal</w:t>
            </w:r>
            <w:r w:rsidRPr="00907AA0">
              <w:rPr>
                <w:rFonts w:ascii="Consolas" w:hAnsi="Consolas"/>
                <w:sz w:val="16"/>
                <w:szCs w:val="16"/>
              </w:rPr>
              <w:t xml:space="preserve">   22    Pune     67</w:t>
            </w:r>
          </w:p>
          <w:p w14:paraId="67E7A433" w14:textId="177304CB"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4   </w:t>
            </w:r>
            <w:r w:rsidR="004E28D7">
              <w:rPr>
                <w:rFonts w:ascii="Consolas" w:hAnsi="Consolas"/>
                <w:sz w:val="16"/>
                <w:szCs w:val="16"/>
              </w:rPr>
              <w:t>Krish</w:t>
            </w:r>
            <w:r w:rsidRPr="00907AA0">
              <w:rPr>
                <w:rFonts w:ascii="Consolas" w:hAnsi="Consolas"/>
                <w:sz w:val="16"/>
                <w:szCs w:val="16"/>
              </w:rPr>
              <w:t xml:space="preserve">   20  Mumbai     88</w:t>
            </w:r>
          </w:p>
          <w:p w14:paraId="74258FEF"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Last 5 rows:</w:t>
            </w:r>
          </w:p>
          <w:p w14:paraId="600FBE08"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lastRenderedPageBreak/>
              <w:t xml:space="preserve">     Name  Age    City  Marks</w:t>
            </w:r>
          </w:p>
          <w:p w14:paraId="56FA1CA2" w14:textId="36E3C9AF" w:rsidR="00907AA0" w:rsidRPr="00907AA0" w:rsidRDefault="00907AA0" w:rsidP="00180959">
            <w:pPr>
              <w:spacing w:after="80"/>
              <w:rPr>
                <w:rFonts w:ascii="Consolas" w:hAnsi="Consolas"/>
                <w:sz w:val="16"/>
                <w:szCs w:val="16"/>
              </w:rPr>
            </w:pPr>
            <w:r w:rsidRPr="00907AA0">
              <w:rPr>
                <w:rFonts w:ascii="Consolas" w:hAnsi="Consolas"/>
                <w:sz w:val="16"/>
                <w:szCs w:val="16"/>
              </w:rPr>
              <w:t>0    V</w:t>
            </w:r>
            <w:r w:rsidR="004E28D7">
              <w:rPr>
                <w:rFonts w:ascii="Consolas" w:hAnsi="Consolas"/>
                <w:sz w:val="16"/>
                <w:szCs w:val="16"/>
              </w:rPr>
              <w:t>atsal</w:t>
            </w:r>
            <w:r w:rsidRPr="00907AA0">
              <w:rPr>
                <w:rFonts w:ascii="Consolas" w:hAnsi="Consolas"/>
                <w:sz w:val="16"/>
                <w:szCs w:val="16"/>
              </w:rPr>
              <w:t xml:space="preserve">   20   Surat     85</w:t>
            </w:r>
          </w:p>
          <w:p w14:paraId="542969FD" w14:textId="4A9B9CF5"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1   </w:t>
            </w:r>
            <w:r w:rsidR="004E28D7">
              <w:rPr>
                <w:rFonts w:ascii="Consolas" w:hAnsi="Consolas"/>
                <w:sz w:val="16"/>
                <w:szCs w:val="16"/>
              </w:rPr>
              <w:t>Pavan</w:t>
            </w:r>
            <w:r w:rsidRPr="00907AA0">
              <w:rPr>
                <w:rFonts w:ascii="Consolas" w:hAnsi="Consolas"/>
                <w:sz w:val="16"/>
                <w:szCs w:val="16"/>
              </w:rPr>
              <w:t xml:space="preserve">   21  Mumbai     78</w:t>
            </w:r>
          </w:p>
          <w:p w14:paraId="53D3E168" w14:textId="6B43F6DD"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2   </w:t>
            </w:r>
            <w:r w:rsidR="004E28D7">
              <w:rPr>
                <w:rFonts w:ascii="Consolas" w:hAnsi="Consolas"/>
                <w:sz w:val="16"/>
                <w:szCs w:val="16"/>
              </w:rPr>
              <w:t>Jaimin</w:t>
            </w:r>
            <w:r w:rsidRPr="00907AA0">
              <w:rPr>
                <w:rFonts w:ascii="Consolas" w:hAnsi="Consolas"/>
                <w:sz w:val="16"/>
                <w:szCs w:val="16"/>
              </w:rPr>
              <w:t xml:space="preserve">   19   Surat     92</w:t>
            </w:r>
          </w:p>
          <w:p w14:paraId="027B2C1A" w14:textId="2141CFA8"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3 </w:t>
            </w:r>
            <w:r w:rsidR="004E28D7">
              <w:rPr>
                <w:rFonts w:ascii="Consolas" w:hAnsi="Consolas"/>
                <w:sz w:val="16"/>
                <w:szCs w:val="16"/>
              </w:rPr>
              <w:t xml:space="preserve">  Sujal</w:t>
            </w:r>
            <w:r w:rsidRPr="00907AA0">
              <w:rPr>
                <w:rFonts w:ascii="Consolas" w:hAnsi="Consolas"/>
                <w:sz w:val="16"/>
                <w:szCs w:val="16"/>
              </w:rPr>
              <w:t xml:space="preserve">   22    Pune     67</w:t>
            </w:r>
          </w:p>
          <w:p w14:paraId="4A578257" w14:textId="632526A7"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4   </w:t>
            </w:r>
            <w:r w:rsidR="004E28D7">
              <w:rPr>
                <w:rFonts w:ascii="Consolas" w:hAnsi="Consolas"/>
                <w:sz w:val="16"/>
                <w:szCs w:val="16"/>
              </w:rPr>
              <w:t>Krish</w:t>
            </w:r>
            <w:r w:rsidRPr="00907AA0">
              <w:rPr>
                <w:rFonts w:ascii="Consolas" w:hAnsi="Consolas"/>
                <w:sz w:val="16"/>
                <w:szCs w:val="16"/>
              </w:rPr>
              <w:t xml:space="preserve">   20  Mumbai     88</w:t>
            </w:r>
          </w:p>
          <w:p w14:paraId="1A30137C" w14:textId="77777777" w:rsidR="00907AA0" w:rsidRPr="00907AA0" w:rsidRDefault="00907AA0" w:rsidP="00180959">
            <w:pPr>
              <w:spacing w:after="80"/>
              <w:rPr>
                <w:rFonts w:ascii="Consolas" w:hAnsi="Consolas"/>
                <w:sz w:val="16"/>
                <w:szCs w:val="16"/>
              </w:rPr>
            </w:pPr>
          </w:p>
          <w:p w14:paraId="4168384A"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Dataset dimensions (rows, columns):</w:t>
            </w:r>
          </w:p>
          <w:p w14:paraId="56444A38"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(5, 4)</w:t>
            </w:r>
          </w:p>
          <w:p w14:paraId="14E0304C" w14:textId="77777777" w:rsidR="00907AA0" w:rsidRPr="00907AA0" w:rsidRDefault="00907AA0" w:rsidP="00180959">
            <w:pPr>
              <w:spacing w:after="80"/>
              <w:rPr>
                <w:rFonts w:ascii="Consolas" w:hAnsi="Consolas"/>
                <w:sz w:val="16"/>
                <w:szCs w:val="16"/>
              </w:rPr>
            </w:pPr>
          </w:p>
          <w:p w14:paraId="77A980F0"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Column names:</w:t>
            </w:r>
          </w:p>
          <w:p w14:paraId="3CC47345"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['Name', 'Age', 'City', 'Marks']</w:t>
            </w:r>
          </w:p>
          <w:p w14:paraId="5786F01D" w14:textId="77777777" w:rsidR="00907AA0" w:rsidRPr="00907AA0" w:rsidRDefault="00907AA0" w:rsidP="00180959">
            <w:pPr>
              <w:spacing w:after="80"/>
              <w:rPr>
                <w:rFonts w:ascii="Consolas" w:hAnsi="Consolas"/>
                <w:sz w:val="16"/>
                <w:szCs w:val="16"/>
              </w:rPr>
            </w:pPr>
          </w:p>
          <w:p w14:paraId="6EB65E67"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Data types and non-null values:</w:t>
            </w:r>
          </w:p>
          <w:p w14:paraId="65507566"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&lt;class 'pandas.DataFrame'&gt;</w:t>
            </w:r>
          </w:p>
          <w:p w14:paraId="5AB4BE1E"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RangeIndex: 5 entries, 0 to 4</w:t>
            </w:r>
          </w:p>
          <w:p w14:paraId="62EE6C99"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Data columns (total 4 columns):</w:t>
            </w:r>
          </w:p>
          <w:p w14:paraId="6FC91267"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 #   Column  Non-Null Count  Dtype</w:t>
            </w:r>
          </w:p>
          <w:p w14:paraId="0FD3FE0B"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  ------  --------------  -----</w:t>
            </w:r>
          </w:p>
          <w:p w14:paraId="52C5B2F4"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 0   Name    5 non-null      str  </w:t>
            </w:r>
          </w:p>
          <w:p w14:paraId="056F1502"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 1   Age     5 non-null      int64</w:t>
            </w:r>
          </w:p>
          <w:p w14:paraId="1185A374"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 2   City    5 non-null      str  </w:t>
            </w:r>
          </w:p>
          <w:p w14:paraId="4EDC55AF"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 3   Marks   5 non-null      int64</w:t>
            </w:r>
          </w:p>
          <w:p w14:paraId="75CFEB6B"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dtypes: int64(2), str(2)</w:t>
            </w:r>
          </w:p>
          <w:p w14:paraId="448767B3"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memory usage: 292.0 bytes</w:t>
            </w:r>
          </w:p>
          <w:p w14:paraId="19A21360" w14:textId="77777777" w:rsidR="00907AA0" w:rsidRPr="00907AA0" w:rsidRDefault="00907AA0" w:rsidP="00180959">
            <w:pPr>
              <w:spacing w:after="80"/>
              <w:rPr>
                <w:rFonts w:ascii="Consolas" w:hAnsi="Consolas"/>
                <w:sz w:val="16"/>
                <w:szCs w:val="16"/>
              </w:rPr>
            </w:pPr>
          </w:p>
          <w:p w14:paraId="79CDF914"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Summary statistics of numeric and categorical columns:</w:t>
            </w:r>
          </w:p>
          <w:p w14:paraId="6DD95EBC"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 xml:space="preserve">        Name        Age   City      Marks</w:t>
            </w:r>
          </w:p>
          <w:p w14:paraId="471456D8"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count      5   5.000000      5   5.000000</w:t>
            </w:r>
          </w:p>
          <w:p w14:paraId="725482BE"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unique     5        NaN      3        NaN</w:t>
            </w:r>
          </w:p>
          <w:p w14:paraId="2F28B0E8" w14:textId="5CC6386B" w:rsidR="00907AA0" w:rsidRPr="00907AA0" w:rsidRDefault="00907AA0" w:rsidP="00180959">
            <w:pPr>
              <w:spacing w:after="80"/>
              <w:rPr>
                <w:rFonts w:ascii="Consolas" w:hAnsi="Consolas"/>
                <w:sz w:val="16"/>
                <w:szCs w:val="16"/>
              </w:rPr>
            </w:pPr>
            <w:r w:rsidRPr="00907AA0">
              <w:rPr>
                <w:rFonts w:ascii="Consolas" w:hAnsi="Consolas"/>
                <w:sz w:val="16"/>
                <w:szCs w:val="16"/>
              </w:rPr>
              <w:t>top     V</w:t>
            </w:r>
            <w:r w:rsidR="004E28D7">
              <w:rPr>
                <w:rFonts w:ascii="Consolas" w:hAnsi="Consolas"/>
                <w:sz w:val="16"/>
                <w:szCs w:val="16"/>
              </w:rPr>
              <w:t>atsal</w:t>
            </w:r>
            <w:r w:rsidRPr="00907AA0">
              <w:rPr>
                <w:rFonts w:ascii="Consolas" w:hAnsi="Consolas"/>
                <w:sz w:val="16"/>
                <w:szCs w:val="16"/>
              </w:rPr>
              <w:t xml:space="preserve">        NaN  Surat        NaN</w:t>
            </w:r>
          </w:p>
          <w:p w14:paraId="47176DC0"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freq       1        NaN      2        NaN</w:t>
            </w:r>
          </w:p>
          <w:p w14:paraId="68DA44CD"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mean     NaN  20.400000    NaN  82.000000</w:t>
            </w:r>
          </w:p>
          <w:p w14:paraId="188E5573"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std      NaN   1.140175    NaN   9.823441</w:t>
            </w:r>
          </w:p>
          <w:p w14:paraId="2770E29D"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min      NaN  19.000000    NaN  67.000000</w:t>
            </w:r>
          </w:p>
          <w:p w14:paraId="30B25F9A"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25%      NaN  20.000000    NaN  78.000000</w:t>
            </w:r>
          </w:p>
          <w:p w14:paraId="460A641F"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50%      NaN  20.000000    NaN  85.000000</w:t>
            </w:r>
          </w:p>
          <w:p w14:paraId="17AFD68D" w14:textId="77777777" w:rsidR="00907AA0" w:rsidRPr="00907AA0" w:rsidRDefault="00907AA0" w:rsidP="00180959">
            <w:pPr>
              <w:spacing w:after="80"/>
              <w:rPr>
                <w:rFonts w:ascii="Consolas" w:hAnsi="Consolas"/>
                <w:sz w:val="16"/>
                <w:szCs w:val="16"/>
              </w:rPr>
            </w:pPr>
            <w:r w:rsidRPr="00907AA0">
              <w:rPr>
                <w:rFonts w:ascii="Consolas" w:hAnsi="Consolas"/>
                <w:sz w:val="16"/>
                <w:szCs w:val="16"/>
              </w:rPr>
              <w:t>75%      NaN  21.000000    NaN  88.000000</w:t>
            </w:r>
          </w:p>
          <w:p w14:paraId="32010F25" w14:textId="4FC6982B" w:rsidR="009902F6" w:rsidRDefault="00907AA0" w:rsidP="00180959">
            <w:pPr>
              <w:spacing w:after="80"/>
            </w:pPr>
            <w:r w:rsidRPr="00907AA0">
              <w:rPr>
                <w:rFonts w:ascii="Consolas" w:hAnsi="Consolas"/>
                <w:sz w:val="16"/>
                <w:szCs w:val="16"/>
              </w:rPr>
              <w:t>max      NaN  22.000000    NaN  92.000000</w:t>
            </w:r>
          </w:p>
        </w:tc>
      </w:tr>
    </w:tbl>
    <w:p w14:paraId="58DBD532" w14:textId="001DD973" w:rsidR="009902F6" w:rsidRDefault="00783838" w:rsidP="00180959">
      <w:pPr>
        <w:spacing w:after="280"/>
      </w:pPr>
      <w:r>
        <w:lastRenderedPageBreak/>
        <w:br w:type="textWrapping" w:clear="all"/>
      </w:r>
      <w:r>
        <w:rPr>
          <w:rFonts w:ascii="Calibri" w:hAnsi="Calibri"/>
          <w:b/>
          <w:color w:val="003399"/>
          <w:sz w:val="24"/>
        </w:rPr>
        <w:t xml:space="preserve">PRACTICAL 02: </w:t>
      </w:r>
      <w:r>
        <w:rPr>
          <w:rFonts w:ascii="Calibri" w:hAnsi="Calibri"/>
          <w:b/>
          <w:sz w:val="24"/>
        </w:rPr>
        <w:t>Data Hygiene: Missing Value Imputation, Deduplication &amp; Renaming</w:t>
      </w:r>
      <w:r w:rsidR="00180959">
        <w:br/>
      </w:r>
      <w:r>
        <w:rPr>
          <w:rFonts w:ascii="Calibri" w:hAnsi="Calibri"/>
          <w:b/>
          <w:color w:val="646464"/>
          <w:sz w:val="17"/>
        </w:rPr>
        <w:t>[UNIT 1: Introduction to Big Data and Large Dataset Handling]</w:t>
      </w:r>
      <w:r w:rsidR="00180959">
        <w:rPr>
          <w:rFonts w:ascii="Calibri" w:hAnsi="Calibri"/>
          <w:b/>
          <w:color w:val="646464"/>
          <w:sz w:val="17"/>
        </w:rPr>
        <w:br/>
      </w:r>
      <w:r w:rsidR="00180959">
        <w:br/>
      </w:r>
      <w:r>
        <w:rPr>
          <w:rFonts w:ascii="Calibri" w:hAnsi="Calibri"/>
          <w:b/>
          <w:sz w:val="20"/>
        </w:rPr>
        <w:t>1. Problem Statement:</w:t>
      </w:r>
    </w:p>
    <w:p w14:paraId="048ECBD0" w14:textId="77777777" w:rsidR="009902F6" w:rsidRDefault="00000000">
      <w:pPr>
        <w:spacing w:after="120"/>
        <w:ind w:left="288"/>
      </w:pPr>
      <w:r>
        <w:rPr>
          <w:rFonts w:ascii="Calibri" w:hAnsi="Calibri"/>
          <w:sz w:val="19"/>
        </w:rPr>
        <w:lastRenderedPageBreak/>
        <w:t>Write a Python program to perform data hygiene on a dataset with missing values and duplicate rows. Identify missing entries using isna().sum(), demonstrate both dropping rows (dropna()) and imputing missing numerical values with fillna(mean/median), remove duplicate records using drop_duplicates(), and rename columns using rename().</w:t>
      </w:r>
    </w:p>
    <w:p w14:paraId="752DAC92"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1254384" w14:textId="77777777">
        <w:trPr>
          <w:jc w:val="center"/>
        </w:trPr>
        <w:tc>
          <w:tcPr>
            <w:tcW w:w="10080" w:type="dxa"/>
            <w:shd w:val="clear" w:color="auto" w:fill="F4F6F9"/>
            <w:tcMar>
              <w:top w:w="100" w:type="dxa"/>
              <w:left w:w="120" w:type="dxa"/>
              <w:bottom w:w="100" w:type="dxa"/>
              <w:right w:w="120" w:type="dxa"/>
            </w:tcMar>
          </w:tcPr>
          <w:p w14:paraId="02837A38"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import pandas as pd</w:t>
            </w:r>
          </w:p>
          <w:p w14:paraId="08F4609B"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import numpy as np</w:t>
            </w:r>
          </w:p>
          <w:p w14:paraId="222ADEDF" w14:textId="77777777" w:rsidR="004E28D7" w:rsidRPr="004E28D7" w:rsidRDefault="004E28D7" w:rsidP="004E28D7">
            <w:pPr>
              <w:spacing w:after="0"/>
              <w:rPr>
                <w:rFonts w:ascii="Consolas" w:hAnsi="Consolas"/>
                <w:color w:val="1E1E1E"/>
                <w:sz w:val="17"/>
                <w:lang w:val="en-IN"/>
              </w:rPr>
            </w:pPr>
          </w:p>
          <w:p w14:paraId="61B4E332"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data = {</w:t>
            </w:r>
          </w:p>
          <w:p w14:paraId="737CF015" w14:textId="3D9E8B0F"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 "Name": ["V</w:t>
            </w:r>
            <w:r>
              <w:rPr>
                <w:rFonts w:ascii="Consolas" w:hAnsi="Consolas"/>
                <w:color w:val="1E1E1E"/>
                <w:sz w:val="17"/>
                <w:lang w:val="en-IN"/>
              </w:rPr>
              <w:t>atsal</w:t>
            </w:r>
            <w:r w:rsidRPr="004E28D7">
              <w:rPr>
                <w:rFonts w:ascii="Consolas" w:hAnsi="Consolas"/>
                <w:color w:val="1E1E1E"/>
                <w:sz w:val="17"/>
                <w:lang w:val="en-IN"/>
              </w:rPr>
              <w:t>", "</w:t>
            </w:r>
            <w:r>
              <w:rPr>
                <w:rFonts w:ascii="Consolas" w:hAnsi="Consolas"/>
                <w:color w:val="1E1E1E"/>
                <w:sz w:val="17"/>
                <w:lang w:val="en-IN"/>
              </w:rPr>
              <w:t>Pavan</w:t>
            </w:r>
            <w:r w:rsidRPr="004E28D7">
              <w:rPr>
                <w:rFonts w:ascii="Consolas" w:hAnsi="Consolas"/>
                <w:color w:val="1E1E1E"/>
                <w:sz w:val="17"/>
                <w:lang w:val="en-IN"/>
              </w:rPr>
              <w:t>", "</w:t>
            </w:r>
            <w:r>
              <w:rPr>
                <w:rFonts w:ascii="Consolas" w:hAnsi="Consolas"/>
                <w:color w:val="1E1E1E"/>
                <w:sz w:val="17"/>
                <w:lang w:val="en-IN"/>
              </w:rPr>
              <w:t>Jaimin</w:t>
            </w:r>
            <w:r w:rsidRPr="004E28D7">
              <w:rPr>
                <w:rFonts w:ascii="Consolas" w:hAnsi="Consolas"/>
                <w:color w:val="1E1E1E"/>
                <w:sz w:val="17"/>
                <w:lang w:val="en-IN"/>
              </w:rPr>
              <w:t>", "</w:t>
            </w:r>
            <w:r>
              <w:rPr>
                <w:rFonts w:ascii="Consolas" w:hAnsi="Consolas"/>
                <w:color w:val="1E1E1E"/>
                <w:sz w:val="17"/>
                <w:lang w:val="en-IN"/>
              </w:rPr>
              <w:t>Sujal</w:t>
            </w:r>
            <w:r w:rsidRPr="004E28D7">
              <w:rPr>
                <w:rFonts w:ascii="Consolas" w:hAnsi="Consolas"/>
                <w:color w:val="1E1E1E"/>
                <w:sz w:val="17"/>
                <w:lang w:val="en-IN"/>
              </w:rPr>
              <w:t>"],</w:t>
            </w:r>
          </w:p>
          <w:p w14:paraId="1B1341FA"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 "Age": [20, np.nan, 19, np.nan],</w:t>
            </w:r>
          </w:p>
          <w:p w14:paraId="4CD6E079"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 "Marks": [85, 78, np.nan, 78]</w:t>
            </w:r>
          </w:p>
          <w:p w14:paraId="6A6E54D3"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w:t>
            </w:r>
          </w:p>
          <w:p w14:paraId="25B91ECF"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df = pd.DataFrame(data)</w:t>
            </w:r>
          </w:p>
          <w:p w14:paraId="49DFC437"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print("Original data:")</w:t>
            </w:r>
          </w:p>
          <w:p w14:paraId="287743BB"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print(df)</w:t>
            </w:r>
          </w:p>
          <w:p w14:paraId="026E16EF"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print("\nMissing values in each column:")</w:t>
            </w:r>
          </w:p>
          <w:p w14:paraId="54727290"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print(df.isna().sum())</w:t>
            </w:r>
          </w:p>
          <w:p w14:paraId="45A1F0CE" w14:textId="77777777" w:rsidR="004E28D7" w:rsidRPr="004E28D7" w:rsidRDefault="004E28D7" w:rsidP="004E28D7">
            <w:pPr>
              <w:spacing w:after="0"/>
              <w:rPr>
                <w:rFonts w:ascii="Consolas" w:hAnsi="Consolas"/>
                <w:color w:val="1E1E1E"/>
                <w:sz w:val="17"/>
                <w:lang w:val="en-IN"/>
              </w:rPr>
            </w:pPr>
          </w:p>
          <w:p w14:paraId="709FEE4B"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dropped_df = df.dropna()</w:t>
            </w:r>
          </w:p>
          <w:p w14:paraId="42859CD2"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print("\nAfter dropna():")</w:t>
            </w:r>
          </w:p>
          <w:p w14:paraId="1ADDFB95"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print(dropped_df)</w:t>
            </w:r>
          </w:p>
          <w:p w14:paraId="51094E0E" w14:textId="77777777" w:rsidR="004E28D7" w:rsidRPr="004E28D7" w:rsidRDefault="004E28D7" w:rsidP="004E28D7">
            <w:pPr>
              <w:spacing w:after="0"/>
              <w:rPr>
                <w:rFonts w:ascii="Consolas" w:hAnsi="Consolas"/>
                <w:color w:val="1E1E1E"/>
                <w:sz w:val="17"/>
                <w:lang w:val="en-IN"/>
              </w:rPr>
            </w:pPr>
          </w:p>
          <w:p w14:paraId="6D046180"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mean_df = df.copy()</w:t>
            </w:r>
          </w:p>
          <w:p w14:paraId="5C1D5359"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mean_df["Age"] = mean_df["Age"].fillna(mean_df["Age"].mean())</w:t>
            </w:r>
          </w:p>
          <w:p w14:paraId="6C13743E"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mean_df["Marks"] = mean_df["Marks"].fillna(mean_df["Marks"].mean())</w:t>
            </w:r>
          </w:p>
          <w:p w14:paraId="415F527A"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print("\nAfter filling missing values with mean:")</w:t>
            </w:r>
          </w:p>
          <w:p w14:paraId="00EBF827"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print(mean_df)</w:t>
            </w:r>
          </w:p>
          <w:p w14:paraId="779B9DDF" w14:textId="77777777" w:rsidR="004E28D7" w:rsidRPr="004E28D7" w:rsidRDefault="004E28D7" w:rsidP="004E28D7">
            <w:pPr>
              <w:spacing w:after="0"/>
              <w:rPr>
                <w:rFonts w:ascii="Consolas" w:hAnsi="Consolas"/>
                <w:color w:val="1E1E1E"/>
                <w:sz w:val="17"/>
                <w:lang w:val="en-IN"/>
              </w:rPr>
            </w:pPr>
          </w:p>
          <w:p w14:paraId="28046C93"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median_df = df.copy()</w:t>
            </w:r>
          </w:p>
          <w:p w14:paraId="4CC60C75"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median_df["Age"] = median_df["Age"].fillna(median_df["Age"].median())</w:t>
            </w:r>
          </w:p>
          <w:p w14:paraId="64D8C22A"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median_df["Marks"] = median_df["Marks"].fillna(median_df["Marks"].median())</w:t>
            </w:r>
          </w:p>
          <w:p w14:paraId="6A9DA10B" w14:textId="77777777" w:rsidR="004E28D7" w:rsidRPr="004E28D7" w:rsidRDefault="004E28D7" w:rsidP="004E28D7">
            <w:pPr>
              <w:spacing w:after="0"/>
              <w:rPr>
                <w:rFonts w:ascii="Consolas" w:hAnsi="Consolas"/>
                <w:color w:val="1E1E1E"/>
                <w:sz w:val="17"/>
                <w:lang w:val="en-IN"/>
              </w:rPr>
            </w:pPr>
          </w:p>
          <w:p w14:paraId="3C381064"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clean_df = mean_df.drop_duplicates()</w:t>
            </w:r>
          </w:p>
          <w:p w14:paraId="4DD9ADA9"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print("\nAfter drop_duplicates():")</w:t>
            </w:r>
          </w:p>
          <w:p w14:paraId="32E8045D"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print(clean_df)</w:t>
            </w:r>
          </w:p>
          <w:p w14:paraId="09FC20B5" w14:textId="77777777" w:rsidR="004E28D7" w:rsidRPr="004E28D7" w:rsidRDefault="004E28D7" w:rsidP="004E28D7">
            <w:pPr>
              <w:spacing w:after="0"/>
              <w:rPr>
                <w:rFonts w:ascii="Consolas" w:hAnsi="Consolas"/>
                <w:color w:val="1E1E1E"/>
                <w:sz w:val="17"/>
                <w:lang w:val="en-IN"/>
              </w:rPr>
            </w:pPr>
          </w:p>
          <w:p w14:paraId="287F66B8"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clean_df = clean_df.rename(columns={"Name": "Student_Name", "Marks": "Score"})</w:t>
            </w:r>
          </w:p>
          <w:p w14:paraId="3A9465B4" w14:textId="77777777" w:rsidR="004E28D7" w:rsidRPr="004E28D7" w:rsidRDefault="004E28D7" w:rsidP="004E28D7">
            <w:pPr>
              <w:spacing w:after="0"/>
              <w:rPr>
                <w:rFonts w:ascii="Consolas" w:hAnsi="Consolas"/>
                <w:color w:val="1E1E1E"/>
                <w:sz w:val="17"/>
                <w:lang w:val="en-IN"/>
              </w:rPr>
            </w:pPr>
          </w:p>
          <w:p w14:paraId="6A0E8174" w14:textId="77777777" w:rsidR="004E28D7" w:rsidRPr="004E28D7" w:rsidRDefault="004E28D7" w:rsidP="004E28D7">
            <w:pPr>
              <w:spacing w:after="0"/>
              <w:rPr>
                <w:rFonts w:ascii="Consolas" w:hAnsi="Consolas"/>
                <w:color w:val="1E1E1E"/>
                <w:sz w:val="17"/>
                <w:lang w:val="en-IN"/>
              </w:rPr>
            </w:pPr>
            <w:r w:rsidRPr="004E28D7">
              <w:rPr>
                <w:rFonts w:ascii="Consolas" w:hAnsi="Consolas"/>
                <w:color w:val="1E1E1E"/>
                <w:sz w:val="17"/>
                <w:lang w:val="en-IN"/>
              </w:rPr>
              <w:t>print("\nAfter renaming columns:")</w:t>
            </w:r>
          </w:p>
          <w:p w14:paraId="74425E36" w14:textId="278BB265" w:rsidR="009902F6" w:rsidRPr="004E28D7" w:rsidRDefault="004E28D7">
            <w:pPr>
              <w:spacing w:after="0"/>
              <w:rPr>
                <w:rFonts w:ascii="Consolas" w:hAnsi="Consolas"/>
                <w:color w:val="1E1E1E"/>
                <w:sz w:val="17"/>
                <w:lang w:val="en-IN"/>
              </w:rPr>
            </w:pPr>
            <w:r w:rsidRPr="004E28D7">
              <w:rPr>
                <w:rFonts w:ascii="Consolas" w:hAnsi="Consolas"/>
                <w:color w:val="1E1E1E"/>
                <w:sz w:val="17"/>
                <w:lang w:val="en-IN"/>
              </w:rPr>
              <w:t>print(clean_df)</w:t>
            </w:r>
          </w:p>
        </w:tc>
      </w:tr>
    </w:tbl>
    <w:p w14:paraId="7D9BE934" w14:textId="3802C153" w:rsidR="009902F6" w:rsidRDefault="00000000">
      <w:pPr>
        <w:spacing w:before="160" w:after="40"/>
      </w:pPr>
      <w:r>
        <w:rPr>
          <w:rFonts w:ascii="Calibri" w:hAnsi="Calibri"/>
          <w:b/>
          <w:sz w:val="20"/>
        </w:rPr>
        <w:t>3. Execution Output Verification:</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937BA28" w14:textId="77777777">
        <w:trPr>
          <w:jc w:val="center"/>
        </w:trPr>
        <w:tc>
          <w:tcPr>
            <w:tcW w:w="10080" w:type="dxa"/>
            <w:shd w:val="clear" w:color="auto" w:fill="FAFAFA"/>
            <w:tcMar>
              <w:top w:w="140" w:type="dxa"/>
              <w:left w:w="140" w:type="dxa"/>
              <w:bottom w:w="140" w:type="dxa"/>
              <w:right w:w="140" w:type="dxa"/>
            </w:tcMar>
          </w:tcPr>
          <w:p w14:paraId="2D4B4FD4"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Original data:</w:t>
            </w:r>
          </w:p>
          <w:p w14:paraId="3D42347C"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     Name   Age  Marks</w:t>
            </w:r>
          </w:p>
          <w:p w14:paraId="2FE442ED" w14:textId="3760BF16" w:rsidR="00B1764D" w:rsidRPr="00B1764D" w:rsidRDefault="00B1764D" w:rsidP="00B1764D">
            <w:pPr>
              <w:spacing w:after="80"/>
              <w:rPr>
                <w:rFonts w:ascii="Consolas" w:hAnsi="Consolas"/>
                <w:sz w:val="18"/>
                <w:szCs w:val="18"/>
              </w:rPr>
            </w:pPr>
            <w:r w:rsidRPr="00B1764D">
              <w:rPr>
                <w:rFonts w:ascii="Consolas" w:hAnsi="Consolas"/>
                <w:sz w:val="18"/>
                <w:szCs w:val="18"/>
              </w:rPr>
              <w:t>0    V</w:t>
            </w:r>
            <w:r w:rsidR="004E28D7">
              <w:rPr>
                <w:rFonts w:ascii="Consolas" w:hAnsi="Consolas"/>
                <w:sz w:val="18"/>
                <w:szCs w:val="18"/>
              </w:rPr>
              <w:t>atsal</w:t>
            </w:r>
            <w:r w:rsidRPr="00B1764D">
              <w:rPr>
                <w:rFonts w:ascii="Consolas" w:hAnsi="Consolas"/>
                <w:sz w:val="18"/>
                <w:szCs w:val="18"/>
              </w:rPr>
              <w:t xml:space="preserve">  20.0   85.0</w:t>
            </w:r>
          </w:p>
          <w:p w14:paraId="62E85BAE" w14:textId="1A903C1F"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1   </w:t>
            </w:r>
            <w:r w:rsidR="004E28D7">
              <w:rPr>
                <w:rFonts w:ascii="Consolas" w:hAnsi="Consolas"/>
                <w:sz w:val="18"/>
                <w:szCs w:val="18"/>
              </w:rPr>
              <w:t>Pavan</w:t>
            </w:r>
            <w:r w:rsidRPr="00B1764D">
              <w:rPr>
                <w:rFonts w:ascii="Consolas" w:hAnsi="Consolas"/>
                <w:sz w:val="18"/>
                <w:szCs w:val="18"/>
              </w:rPr>
              <w:t xml:space="preserve">   NaN   78.0</w:t>
            </w:r>
          </w:p>
          <w:p w14:paraId="07121D66" w14:textId="7FB800B8"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2  </w:t>
            </w:r>
            <w:r w:rsidR="004E28D7">
              <w:rPr>
                <w:rFonts w:ascii="Consolas" w:hAnsi="Consolas"/>
                <w:sz w:val="18"/>
                <w:szCs w:val="18"/>
              </w:rPr>
              <w:t xml:space="preserve"> Jaimin</w:t>
            </w:r>
            <w:r w:rsidRPr="00B1764D">
              <w:rPr>
                <w:rFonts w:ascii="Consolas" w:hAnsi="Consolas"/>
                <w:sz w:val="18"/>
                <w:szCs w:val="18"/>
              </w:rPr>
              <w:t xml:space="preserve">  19.0    NaN</w:t>
            </w:r>
          </w:p>
          <w:p w14:paraId="5CFE76D8" w14:textId="45A3BDD3"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3  </w:t>
            </w:r>
            <w:r w:rsidR="004E28D7">
              <w:rPr>
                <w:rFonts w:ascii="Consolas" w:hAnsi="Consolas"/>
                <w:sz w:val="18"/>
                <w:szCs w:val="18"/>
              </w:rPr>
              <w:t xml:space="preserve"> Sujal</w:t>
            </w:r>
            <w:r w:rsidRPr="00B1764D">
              <w:rPr>
                <w:rFonts w:ascii="Consolas" w:hAnsi="Consolas"/>
                <w:sz w:val="18"/>
                <w:szCs w:val="18"/>
              </w:rPr>
              <w:t xml:space="preserve">   NaN   78.0</w:t>
            </w:r>
          </w:p>
          <w:p w14:paraId="29221D6D" w14:textId="77777777" w:rsidR="00B1764D" w:rsidRPr="00B1764D" w:rsidRDefault="00B1764D" w:rsidP="00B1764D">
            <w:pPr>
              <w:spacing w:after="80"/>
              <w:rPr>
                <w:rFonts w:ascii="Consolas" w:hAnsi="Consolas"/>
                <w:sz w:val="18"/>
                <w:szCs w:val="18"/>
              </w:rPr>
            </w:pPr>
          </w:p>
          <w:p w14:paraId="1CCFBA16"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Missing values in each column:</w:t>
            </w:r>
          </w:p>
          <w:p w14:paraId="6822AF83"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Name     0</w:t>
            </w:r>
          </w:p>
          <w:p w14:paraId="15B42669"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lastRenderedPageBreak/>
              <w:t>Age      2</w:t>
            </w:r>
          </w:p>
          <w:p w14:paraId="3B323A40"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Marks    1</w:t>
            </w:r>
          </w:p>
          <w:p w14:paraId="10F17442"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dtype: int64</w:t>
            </w:r>
          </w:p>
          <w:p w14:paraId="1A05B4A3" w14:textId="77777777" w:rsidR="00B1764D" w:rsidRPr="00B1764D" w:rsidRDefault="00B1764D" w:rsidP="00B1764D">
            <w:pPr>
              <w:spacing w:after="80"/>
              <w:rPr>
                <w:rFonts w:ascii="Consolas" w:hAnsi="Consolas"/>
                <w:sz w:val="18"/>
                <w:szCs w:val="18"/>
              </w:rPr>
            </w:pPr>
          </w:p>
          <w:p w14:paraId="67EF8E94"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After dropna():</w:t>
            </w:r>
          </w:p>
          <w:p w14:paraId="6C3DBAE6"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   Name   Age  Marks</w:t>
            </w:r>
          </w:p>
          <w:p w14:paraId="1738026B" w14:textId="73D6569C" w:rsidR="00B1764D" w:rsidRPr="00B1764D" w:rsidRDefault="00B1764D" w:rsidP="00B1764D">
            <w:pPr>
              <w:spacing w:after="80"/>
              <w:rPr>
                <w:rFonts w:ascii="Consolas" w:hAnsi="Consolas"/>
                <w:sz w:val="18"/>
                <w:szCs w:val="18"/>
              </w:rPr>
            </w:pPr>
            <w:r w:rsidRPr="00B1764D">
              <w:rPr>
                <w:rFonts w:ascii="Consolas" w:hAnsi="Consolas"/>
                <w:sz w:val="18"/>
                <w:szCs w:val="18"/>
              </w:rPr>
              <w:t>0  V</w:t>
            </w:r>
            <w:r w:rsidR="004E28D7">
              <w:rPr>
                <w:rFonts w:ascii="Consolas" w:hAnsi="Consolas"/>
                <w:sz w:val="18"/>
                <w:szCs w:val="18"/>
              </w:rPr>
              <w:t>atsal</w:t>
            </w:r>
            <w:r w:rsidRPr="00B1764D">
              <w:rPr>
                <w:rFonts w:ascii="Consolas" w:hAnsi="Consolas"/>
                <w:sz w:val="18"/>
                <w:szCs w:val="18"/>
              </w:rPr>
              <w:t xml:space="preserve">  20.0   85.0</w:t>
            </w:r>
          </w:p>
          <w:p w14:paraId="5AC175E5" w14:textId="77777777" w:rsidR="00B1764D" w:rsidRPr="00B1764D" w:rsidRDefault="00B1764D" w:rsidP="00B1764D">
            <w:pPr>
              <w:spacing w:after="80"/>
              <w:rPr>
                <w:rFonts w:ascii="Consolas" w:hAnsi="Consolas"/>
                <w:sz w:val="18"/>
                <w:szCs w:val="18"/>
              </w:rPr>
            </w:pPr>
          </w:p>
          <w:p w14:paraId="4AD4C6C8"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After filling missing values with mean:</w:t>
            </w:r>
          </w:p>
          <w:p w14:paraId="5FDAB268"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     Name   Age      Marks</w:t>
            </w:r>
          </w:p>
          <w:p w14:paraId="63FB321F" w14:textId="0AB8660C" w:rsidR="00B1764D" w:rsidRPr="00B1764D" w:rsidRDefault="00B1764D" w:rsidP="00B1764D">
            <w:pPr>
              <w:spacing w:after="80"/>
              <w:rPr>
                <w:rFonts w:ascii="Consolas" w:hAnsi="Consolas"/>
                <w:sz w:val="18"/>
                <w:szCs w:val="18"/>
              </w:rPr>
            </w:pPr>
            <w:r w:rsidRPr="00B1764D">
              <w:rPr>
                <w:rFonts w:ascii="Consolas" w:hAnsi="Consolas"/>
                <w:sz w:val="18"/>
                <w:szCs w:val="18"/>
              </w:rPr>
              <w:t>0    V</w:t>
            </w:r>
            <w:r w:rsidR="004E28D7">
              <w:rPr>
                <w:rFonts w:ascii="Consolas" w:hAnsi="Consolas"/>
                <w:sz w:val="18"/>
                <w:szCs w:val="18"/>
              </w:rPr>
              <w:t>atsal</w:t>
            </w:r>
            <w:r w:rsidRPr="00B1764D">
              <w:rPr>
                <w:rFonts w:ascii="Consolas" w:hAnsi="Consolas"/>
                <w:sz w:val="18"/>
                <w:szCs w:val="18"/>
              </w:rPr>
              <w:t xml:space="preserve">  20.0  85.000000</w:t>
            </w:r>
          </w:p>
          <w:p w14:paraId="36BEB025" w14:textId="085C4CE9"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1   </w:t>
            </w:r>
            <w:r w:rsidR="004E28D7">
              <w:rPr>
                <w:rFonts w:ascii="Consolas" w:hAnsi="Consolas"/>
                <w:sz w:val="18"/>
                <w:szCs w:val="18"/>
              </w:rPr>
              <w:t>Pavan</w:t>
            </w:r>
            <w:r w:rsidRPr="00B1764D">
              <w:rPr>
                <w:rFonts w:ascii="Consolas" w:hAnsi="Consolas"/>
                <w:sz w:val="18"/>
                <w:szCs w:val="18"/>
              </w:rPr>
              <w:t xml:space="preserve">  19.5  78.000000</w:t>
            </w:r>
          </w:p>
          <w:p w14:paraId="4C784FF6" w14:textId="2ACFECD4"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2   </w:t>
            </w:r>
            <w:r w:rsidR="004E28D7">
              <w:rPr>
                <w:rFonts w:ascii="Consolas" w:hAnsi="Consolas"/>
                <w:sz w:val="18"/>
                <w:szCs w:val="18"/>
              </w:rPr>
              <w:t>Jaimin</w:t>
            </w:r>
            <w:r w:rsidRPr="00B1764D">
              <w:rPr>
                <w:rFonts w:ascii="Consolas" w:hAnsi="Consolas"/>
                <w:sz w:val="18"/>
                <w:szCs w:val="18"/>
              </w:rPr>
              <w:t xml:space="preserve">  19.0  80.333333</w:t>
            </w:r>
          </w:p>
          <w:p w14:paraId="3EA06603" w14:textId="5ED23C40"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3  </w:t>
            </w:r>
            <w:r w:rsidR="004E28D7">
              <w:rPr>
                <w:rFonts w:ascii="Consolas" w:hAnsi="Consolas"/>
                <w:sz w:val="18"/>
                <w:szCs w:val="18"/>
              </w:rPr>
              <w:t xml:space="preserve"> Sujal</w:t>
            </w:r>
            <w:r w:rsidRPr="00B1764D">
              <w:rPr>
                <w:rFonts w:ascii="Consolas" w:hAnsi="Consolas"/>
                <w:sz w:val="18"/>
                <w:szCs w:val="18"/>
              </w:rPr>
              <w:t xml:space="preserve">  19.5  78.000000</w:t>
            </w:r>
          </w:p>
          <w:p w14:paraId="2A764C2B" w14:textId="77777777" w:rsidR="00B1764D" w:rsidRPr="00B1764D" w:rsidRDefault="00B1764D" w:rsidP="00B1764D">
            <w:pPr>
              <w:spacing w:after="80"/>
              <w:rPr>
                <w:rFonts w:ascii="Consolas" w:hAnsi="Consolas"/>
                <w:sz w:val="18"/>
                <w:szCs w:val="18"/>
              </w:rPr>
            </w:pPr>
          </w:p>
          <w:p w14:paraId="1754E79D"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After drop_duplicates():</w:t>
            </w:r>
          </w:p>
          <w:p w14:paraId="2F462B48"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     Name   Age      Marks</w:t>
            </w:r>
          </w:p>
          <w:p w14:paraId="31F73A4E" w14:textId="5809DEB1"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0    </w:t>
            </w:r>
            <w:r w:rsidR="004E28D7">
              <w:rPr>
                <w:rFonts w:ascii="Consolas" w:hAnsi="Consolas"/>
                <w:sz w:val="18"/>
                <w:szCs w:val="18"/>
              </w:rPr>
              <w:t>Vatsal</w:t>
            </w:r>
            <w:r w:rsidRPr="00B1764D">
              <w:rPr>
                <w:rFonts w:ascii="Consolas" w:hAnsi="Consolas"/>
                <w:sz w:val="18"/>
                <w:szCs w:val="18"/>
              </w:rPr>
              <w:t xml:space="preserve">  20.0  85.000000</w:t>
            </w:r>
          </w:p>
          <w:p w14:paraId="7484914F" w14:textId="04412F96"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1   </w:t>
            </w:r>
            <w:r w:rsidR="004E28D7">
              <w:rPr>
                <w:rFonts w:ascii="Consolas" w:hAnsi="Consolas"/>
                <w:sz w:val="18"/>
                <w:szCs w:val="18"/>
              </w:rPr>
              <w:t>Pavan</w:t>
            </w:r>
            <w:r w:rsidRPr="00B1764D">
              <w:rPr>
                <w:rFonts w:ascii="Consolas" w:hAnsi="Consolas"/>
                <w:sz w:val="18"/>
                <w:szCs w:val="18"/>
              </w:rPr>
              <w:t xml:space="preserve">  19.5  78.000000</w:t>
            </w:r>
          </w:p>
          <w:p w14:paraId="1CC76EC6" w14:textId="2A27003C"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2   </w:t>
            </w:r>
            <w:r w:rsidR="004E28D7">
              <w:rPr>
                <w:rFonts w:ascii="Consolas" w:hAnsi="Consolas"/>
                <w:sz w:val="18"/>
                <w:szCs w:val="18"/>
              </w:rPr>
              <w:t>Jaimin</w:t>
            </w:r>
            <w:r w:rsidRPr="00B1764D">
              <w:rPr>
                <w:rFonts w:ascii="Consolas" w:hAnsi="Consolas"/>
                <w:sz w:val="18"/>
                <w:szCs w:val="18"/>
              </w:rPr>
              <w:t xml:space="preserve">  19.0  80.333333</w:t>
            </w:r>
          </w:p>
          <w:p w14:paraId="29F16B23" w14:textId="5E9EC8D5"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3  </w:t>
            </w:r>
            <w:r w:rsidR="004E28D7">
              <w:rPr>
                <w:rFonts w:ascii="Consolas" w:hAnsi="Consolas"/>
                <w:sz w:val="18"/>
                <w:szCs w:val="18"/>
              </w:rPr>
              <w:t>Sujal</w:t>
            </w:r>
            <w:r w:rsidRPr="00B1764D">
              <w:rPr>
                <w:rFonts w:ascii="Consolas" w:hAnsi="Consolas"/>
                <w:sz w:val="18"/>
                <w:szCs w:val="18"/>
              </w:rPr>
              <w:t xml:space="preserve">  19.5  78.000000</w:t>
            </w:r>
          </w:p>
          <w:p w14:paraId="2DA7E2F3" w14:textId="77777777" w:rsidR="00B1764D" w:rsidRPr="00B1764D" w:rsidRDefault="00B1764D" w:rsidP="00B1764D">
            <w:pPr>
              <w:spacing w:after="80"/>
              <w:rPr>
                <w:rFonts w:ascii="Consolas" w:hAnsi="Consolas"/>
                <w:sz w:val="18"/>
                <w:szCs w:val="18"/>
              </w:rPr>
            </w:pPr>
          </w:p>
          <w:p w14:paraId="1CBA57D3"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After renaming columns:</w:t>
            </w:r>
          </w:p>
          <w:p w14:paraId="33C8016F" w14:textId="77777777"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  Student_Name   Age      Score</w:t>
            </w:r>
          </w:p>
          <w:p w14:paraId="1AEBD99E" w14:textId="7821C68F" w:rsidR="00B1764D" w:rsidRPr="00B1764D" w:rsidRDefault="00B1764D" w:rsidP="00B1764D">
            <w:pPr>
              <w:spacing w:after="80"/>
              <w:rPr>
                <w:rFonts w:ascii="Consolas" w:hAnsi="Consolas"/>
                <w:sz w:val="18"/>
                <w:szCs w:val="18"/>
              </w:rPr>
            </w:pPr>
            <w:r w:rsidRPr="00B1764D">
              <w:rPr>
                <w:rFonts w:ascii="Consolas" w:hAnsi="Consolas"/>
                <w:sz w:val="18"/>
                <w:szCs w:val="18"/>
              </w:rPr>
              <w:t>0         V</w:t>
            </w:r>
            <w:r w:rsidR="004E28D7">
              <w:rPr>
                <w:rFonts w:ascii="Consolas" w:hAnsi="Consolas"/>
                <w:sz w:val="18"/>
                <w:szCs w:val="18"/>
              </w:rPr>
              <w:t>atsal</w:t>
            </w:r>
            <w:r w:rsidRPr="00B1764D">
              <w:rPr>
                <w:rFonts w:ascii="Consolas" w:hAnsi="Consolas"/>
                <w:sz w:val="18"/>
                <w:szCs w:val="18"/>
              </w:rPr>
              <w:t xml:space="preserve">  20.0  85.000000</w:t>
            </w:r>
          </w:p>
          <w:p w14:paraId="65083127" w14:textId="26626919"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1        </w:t>
            </w:r>
            <w:r w:rsidR="004E28D7">
              <w:rPr>
                <w:rFonts w:ascii="Consolas" w:hAnsi="Consolas"/>
                <w:sz w:val="18"/>
                <w:szCs w:val="18"/>
              </w:rPr>
              <w:t>Pavan</w:t>
            </w:r>
            <w:r w:rsidRPr="00B1764D">
              <w:rPr>
                <w:rFonts w:ascii="Consolas" w:hAnsi="Consolas"/>
                <w:sz w:val="18"/>
                <w:szCs w:val="18"/>
              </w:rPr>
              <w:t xml:space="preserve">  19.5  78.000000</w:t>
            </w:r>
          </w:p>
          <w:p w14:paraId="06528C33" w14:textId="5A649B49" w:rsidR="00B1764D" w:rsidRPr="00B1764D" w:rsidRDefault="00B1764D" w:rsidP="00B1764D">
            <w:pPr>
              <w:spacing w:after="80"/>
              <w:rPr>
                <w:rFonts w:ascii="Consolas" w:hAnsi="Consolas"/>
                <w:sz w:val="18"/>
                <w:szCs w:val="18"/>
              </w:rPr>
            </w:pPr>
            <w:r w:rsidRPr="00B1764D">
              <w:rPr>
                <w:rFonts w:ascii="Consolas" w:hAnsi="Consolas"/>
                <w:sz w:val="18"/>
                <w:szCs w:val="18"/>
              </w:rPr>
              <w:t xml:space="preserve">2        </w:t>
            </w:r>
            <w:r w:rsidR="004E28D7">
              <w:rPr>
                <w:rFonts w:ascii="Consolas" w:hAnsi="Consolas"/>
                <w:sz w:val="18"/>
                <w:szCs w:val="18"/>
              </w:rPr>
              <w:t>Jaimin</w:t>
            </w:r>
            <w:r w:rsidRPr="00B1764D">
              <w:rPr>
                <w:rFonts w:ascii="Consolas" w:hAnsi="Consolas"/>
                <w:sz w:val="18"/>
                <w:szCs w:val="18"/>
              </w:rPr>
              <w:t xml:space="preserve">  19.0  80.333333</w:t>
            </w:r>
          </w:p>
          <w:p w14:paraId="614E7051" w14:textId="43EF0981" w:rsidR="009902F6" w:rsidRDefault="00B1764D" w:rsidP="00B1764D">
            <w:pPr>
              <w:spacing w:after="80"/>
            </w:pPr>
            <w:r w:rsidRPr="00B1764D">
              <w:rPr>
                <w:rFonts w:ascii="Consolas" w:hAnsi="Consolas"/>
                <w:sz w:val="18"/>
                <w:szCs w:val="18"/>
              </w:rPr>
              <w:t xml:space="preserve">3       </w:t>
            </w:r>
            <w:r w:rsidR="004E28D7">
              <w:rPr>
                <w:rFonts w:ascii="Consolas" w:hAnsi="Consolas"/>
                <w:sz w:val="18"/>
                <w:szCs w:val="18"/>
              </w:rPr>
              <w:t>Sujal</w:t>
            </w:r>
            <w:r w:rsidRPr="00B1764D">
              <w:rPr>
                <w:rFonts w:ascii="Consolas" w:hAnsi="Consolas"/>
                <w:sz w:val="18"/>
                <w:szCs w:val="18"/>
              </w:rPr>
              <w:t xml:space="preserve">  19.5  78.000000</w:t>
            </w:r>
          </w:p>
        </w:tc>
      </w:tr>
    </w:tbl>
    <w:p w14:paraId="6E81F075" w14:textId="77777777" w:rsidR="009902F6" w:rsidRDefault="00000000">
      <w:pPr>
        <w:keepNext/>
        <w:spacing w:before="280" w:after="40"/>
      </w:pPr>
      <w:r>
        <w:rPr>
          <w:rFonts w:ascii="Calibri" w:hAnsi="Calibri"/>
          <w:b/>
          <w:color w:val="003399"/>
          <w:sz w:val="24"/>
        </w:rPr>
        <w:lastRenderedPageBreak/>
        <w:t xml:space="preserve">PRACTICAL 03: </w:t>
      </w:r>
      <w:r>
        <w:rPr>
          <w:rFonts w:ascii="Calibri" w:hAnsi="Calibri"/>
          <w:b/>
          <w:sz w:val="24"/>
        </w:rPr>
        <w:t>In-Memory Optimization via Dtype Downcasting &amp; Deep Profiling</w:t>
      </w:r>
    </w:p>
    <w:p w14:paraId="09F2A0CF" w14:textId="77777777" w:rsidR="009902F6" w:rsidRDefault="00000000">
      <w:pPr>
        <w:spacing w:after="80"/>
      </w:pPr>
      <w:r>
        <w:rPr>
          <w:rFonts w:ascii="Calibri" w:hAnsi="Calibri"/>
          <w:b/>
          <w:color w:val="646464"/>
          <w:sz w:val="17"/>
        </w:rPr>
        <w:t>[UNIT 1: Introduction to Big Data and Large Dataset Handling]</w:t>
      </w:r>
    </w:p>
    <w:p w14:paraId="3C0FD2AE" w14:textId="77777777" w:rsidR="009902F6" w:rsidRDefault="00000000">
      <w:pPr>
        <w:spacing w:before="80" w:after="40"/>
      </w:pPr>
      <w:r>
        <w:rPr>
          <w:rFonts w:ascii="Calibri" w:hAnsi="Calibri"/>
          <w:b/>
          <w:sz w:val="20"/>
        </w:rPr>
        <w:t>1. Problem Statement:</w:t>
      </w:r>
    </w:p>
    <w:p w14:paraId="461240DE" w14:textId="77777777" w:rsidR="009902F6" w:rsidRDefault="00000000">
      <w:pPr>
        <w:spacing w:after="120"/>
        <w:ind w:left="288"/>
      </w:pPr>
      <w:r>
        <w:rPr>
          <w:rFonts w:ascii="Calibri" w:hAnsi="Calibri"/>
          <w:sz w:val="19"/>
        </w:rPr>
        <w:t>Write a Python program to demonstrate in-memory optimization of large datasets. Profile baseline memory usage using memory_usage(deep=True), downcast integer columns (int64 -&gt; int32/int16), downcast float columns (float64 -&gt; float32), and convert repetitive string columns to category type. Report the total percentage reduction in RAM footprint.</w:t>
      </w:r>
    </w:p>
    <w:p w14:paraId="454F4E74"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B4E816B" w14:textId="77777777">
        <w:trPr>
          <w:jc w:val="center"/>
        </w:trPr>
        <w:tc>
          <w:tcPr>
            <w:tcW w:w="10080" w:type="dxa"/>
            <w:shd w:val="clear" w:color="auto" w:fill="F4F6F9"/>
            <w:tcMar>
              <w:top w:w="100" w:type="dxa"/>
              <w:left w:w="120" w:type="dxa"/>
              <w:bottom w:w="100" w:type="dxa"/>
              <w:right w:w="120" w:type="dxa"/>
            </w:tcMar>
          </w:tcPr>
          <w:p w14:paraId="765B33A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import pandas as pd</w:t>
            </w:r>
          </w:p>
          <w:p w14:paraId="23DA8F1A" w14:textId="77777777" w:rsidR="00B1764D" w:rsidRPr="00B1764D" w:rsidRDefault="00B1764D" w:rsidP="00B1764D">
            <w:pPr>
              <w:spacing w:after="0"/>
              <w:rPr>
                <w:rFonts w:ascii="Consolas" w:hAnsi="Consolas"/>
                <w:color w:val="1E1E1E"/>
                <w:sz w:val="17"/>
                <w:lang w:val="en-IN"/>
              </w:rPr>
            </w:pPr>
          </w:p>
          <w:p w14:paraId="12B099B6"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 = pd.DataFrame({</w:t>
            </w:r>
          </w:p>
          <w:p w14:paraId="1C05969D"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"Quantity": [10, 20, 30, 40, 50],</w:t>
            </w:r>
          </w:p>
          <w:p w14:paraId="1D6FC10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"Price": [10.5, 20.2, 30.7, 40.1, 50.9],</w:t>
            </w:r>
          </w:p>
          <w:p w14:paraId="634DFC84"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"City": ["Surat", "Mumbai", "Surat", "Pune", "Surat"]</w:t>
            </w:r>
          </w:p>
          <w:p w14:paraId="41DD4A44"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lastRenderedPageBreak/>
              <w:t>})</w:t>
            </w:r>
          </w:p>
          <w:p w14:paraId="6176E546" w14:textId="77777777" w:rsidR="00B1764D" w:rsidRPr="00B1764D" w:rsidRDefault="00B1764D" w:rsidP="00B1764D">
            <w:pPr>
              <w:spacing w:after="0"/>
              <w:rPr>
                <w:rFonts w:ascii="Consolas" w:hAnsi="Consolas"/>
                <w:color w:val="1E1E1E"/>
                <w:sz w:val="17"/>
                <w:lang w:val="en-IN"/>
              </w:rPr>
            </w:pPr>
          </w:p>
          <w:p w14:paraId="29468EB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def memory_mb(data):</w:t>
            </w:r>
          </w:p>
          <w:p w14:paraId="12DDC59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return data.memory_usage(deep=True).sum() / (1024 ** 2)</w:t>
            </w:r>
          </w:p>
          <w:p w14:paraId="60F30EA5"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before = memory_mb(df)</w:t>
            </w:r>
          </w:p>
          <w:p w14:paraId="6785BE62"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print("Memory before optimization (MB):", round(before, 6))</w:t>
            </w:r>
          </w:p>
          <w:p w14:paraId="10E5ABC4"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print("\nOriginal data types:")</w:t>
            </w:r>
          </w:p>
          <w:p w14:paraId="55FB42D6"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print(df.dtypes)</w:t>
            </w:r>
          </w:p>
          <w:p w14:paraId="233FF445" w14:textId="77777777" w:rsidR="00B1764D" w:rsidRPr="00B1764D" w:rsidRDefault="00B1764D" w:rsidP="00B1764D">
            <w:pPr>
              <w:spacing w:after="0"/>
              <w:rPr>
                <w:rFonts w:ascii="Consolas" w:hAnsi="Consolas"/>
                <w:color w:val="1E1E1E"/>
                <w:sz w:val="17"/>
                <w:lang w:val="en-IN"/>
              </w:rPr>
            </w:pPr>
          </w:p>
          <w:p w14:paraId="678ABD73"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df["Quantity"] = pd.to_numeric(df["Quantity"], downcast="integer")</w:t>
            </w:r>
          </w:p>
          <w:p w14:paraId="5092E26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df["Price"] = pd.to_numeric(df["Price"], downcast="float")</w:t>
            </w:r>
          </w:p>
          <w:p w14:paraId="2E058741" w14:textId="77777777" w:rsidR="00B1764D" w:rsidRPr="00B1764D" w:rsidRDefault="00B1764D" w:rsidP="00B1764D">
            <w:pPr>
              <w:spacing w:after="0"/>
              <w:rPr>
                <w:rFonts w:ascii="Consolas" w:hAnsi="Consolas"/>
                <w:color w:val="1E1E1E"/>
                <w:sz w:val="17"/>
                <w:lang w:val="en-IN"/>
              </w:rPr>
            </w:pPr>
          </w:p>
          <w:p w14:paraId="252294A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df["City"] = df["City"].astype("category")</w:t>
            </w:r>
          </w:p>
          <w:p w14:paraId="3AAE259C"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after = memory_mb(df)</w:t>
            </w:r>
          </w:p>
          <w:p w14:paraId="45E5A212"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print("\nOptimized data types:")</w:t>
            </w:r>
          </w:p>
          <w:p w14:paraId="1587628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print(df.dtypes)</w:t>
            </w:r>
          </w:p>
          <w:p w14:paraId="05DCCF82"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print("\nMemory after optimization (MB):", round(after, 6))</w:t>
            </w:r>
          </w:p>
          <w:p w14:paraId="0311739D" w14:textId="77777777" w:rsidR="00B1764D" w:rsidRPr="00B1764D" w:rsidRDefault="00B1764D" w:rsidP="00B1764D">
            <w:pPr>
              <w:spacing w:after="0"/>
              <w:rPr>
                <w:rFonts w:ascii="Consolas" w:hAnsi="Consolas"/>
                <w:color w:val="1E1E1E"/>
                <w:sz w:val="17"/>
                <w:lang w:val="en-IN"/>
              </w:rPr>
            </w:pPr>
          </w:p>
          <w:p w14:paraId="4F8D092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if before &gt; 0:</w:t>
            </w:r>
          </w:p>
          <w:p w14:paraId="70A50312"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reduction = ((before - after) / before) * 100</w:t>
            </w:r>
          </w:p>
          <w:p w14:paraId="0573BB95"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print("Memory reduction (%):", round(reduction, 2))</w:t>
            </w:r>
          </w:p>
          <w:p w14:paraId="43F0084A"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else:</w:t>
            </w:r>
          </w:p>
          <w:p w14:paraId="0E818EC3" w14:textId="585011E3" w:rsidR="009902F6" w:rsidRPr="00B1764D" w:rsidRDefault="00B1764D">
            <w:pPr>
              <w:spacing w:after="0"/>
              <w:rPr>
                <w:rFonts w:ascii="Consolas" w:hAnsi="Consolas"/>
                <w:color w:val="1E1E1E"/>
                <w:sz w:val="17"/>
                <w:lang w:val="en-IN"/>
              </w:rPr>
            </w:pPr>
            <w:r w:rsidRPr="00B1764D">
              <w:rPr>
                <w:rFonts w:ascii="Consolas" w:hAnsi="Consolas"/>
                <w:color w:val="1E1E1E"/>
                <w:sz w:val="17"/>
                <w:lang w:val="en-IN"/>
              </w:rPr>
              <w:t> print("Memory reduction cannot be calculated.")</w:t>
            </w:r>
          </w:p>
        </w:tc>
      </w:tr>
    </w:tbl>
    <w:p w14:paraId="2DC7B0A7" w14:textId="25C863F0" w:rsidR="009902F6" w:rsidRDefault="00000000">
      <w:pPr>
        <w:spacing w:before="160" w:after="40"/>
      </w:pPr>
      <w:r>
        <w:rPr>
          <w:rFonts w:ascii="Calibri" w:hAnsi="Calibri"/>
          <w:b/>
          <w:sz w:val="20"/>
        </w:rPr>
        <w:lastRenderedPageBreak/>
        <w:t>3. Execution Output Verification:</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1B44CC0" w14:textId="77777777">
        <w:trPr>
          <w:jc w:val="center"/>
        </w:trPr>
        <w:tc>
          <w:tcPr>
            <w:tcW w:w="10080" w:type="dxa"/>
            <w:shd w:val="clear" w:color="auto" w:fill="FAFAFA"/>
            <w:tcMar>
              <w:top w:w="140" w:type="dxa"/>
              <w:left w:w="140" w:type="dxa"/>
              <w:bottom w:w="140" w:type="dxa"/>
              <w:right w:w="140" w:type="dxa"/>
            </w:tcMar>
          </w:tcPr>
          <w:p w14:paraId="5E068182"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Memory before optimization (MB): 0.00046</w:t>
            </w:r>
          </w:p>
          <w:p w14:paraId="3AA3453F" w14:textId="77777777" w:rsidR="00B1764D" w:rsidRPr="00B1764D" w:rsidRDefault="00B1764D" w:rsidP="00B1764D">
            <w:pPr>
              <w:spacing w:after="80"/>
              <w:rPr>
                <w:rFonts w:ascii="Consolas" w:hAnsi="Consolas"/>
                <w:b/>
                <w:color w:val="646464"/>
                <w:sz w:val="16"/>
              </w:rPr>
            </w:pPr>
          </w:p>
          <w:p w14:paraId="24A466BE"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Original data types:</w:t>
            </w:r>
          </w:p>
          <w:p w14:paraId="52064D3B"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Quantity      int64</w:t>
            </w:r>
          </w:p>
          <w:p w14:paraId="56CDB1D7"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Price       float64</w:t>
            </w:r>
          </w:p>
          <w:p w14:paraId="2C2C640B"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City            str</w:t>
            </w:r>
          </w:p>
          <w:p w14:paraId="3E06B2CB"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dtype: object</w:t>
            </w:r>
          </w:p>
          <w:p w14:paraId="2205E373" w14:textId="77777777" w:rsidR="00B1764D" w:rsidRPr="00B1764D" w:rsidRDefault="00B1764D" w:rsidP="00B1764D">
            <w:pPr>
              <w:spacing w:after="80"/>
              <w:rPr>
                <w:rFonts w:ascii="Consolas" w:hAnsi="Consolas"/>
                <w:b/>
                <w:color w:val="646464"/>
                <w:sz w:val="16"/>
              </w:rPr>
            </w:pPr>
          </w:p>
          <w:p w14:paraId="56F3741D"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Optimized data types:</w:t>
            </w:r>
          </w:p>
          <w:p w14:paraId="54BA655C"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Quantity        int8</w:t>
            </w:r>
          </w:p>
          <w:p w14:paraId="0DCF58AF"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Price        float32</w:t>
            </w:r>
          </w:p>
          <w:p w14:paraId="6689F861"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City        category</w:t>
            </w:r>
          </w:p>
          <w:p w14:paraId="560A9407"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dtype: object</w:t>
            </w:r>
          </w:p>
          <w:p w14:paraId="6EDDB4DF" w14:textId="77777777" w:rsidR="00B1764D" w:rsidRPr="00B1764D" w:rsidRDefault="00B1764D" w:rsidP="00B1764D">
            <w:pPr>
              <w:spacing w:after="80"/>
              <w:rPr>
                <w:rFonts w:ascii="Consolas" w:hAnsi="Consolas"/>
                <w:b/>
                <w:color w:val="646464"/>
                <w:sz w:val="16"/>
              </w:rPr>
            </w:pPr>
          </w:p>
          <w:p w14:paraId="4A70B12B"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Memory after optimization (MB): 0.000309</w:t>
            </w:r>
          </w:p>
          <w:p w14:paraId="60D0B4C8" w14:textId="604996A9" w:rsidR="009902F6" w:rsidRDefault="00B1764D" w:rsidP="00B1764D">
            <w:pPr>
              <w:spacing w:after="80"/>
            </w:pPr>
            <w:r w:rsidRPr="00B1764D">
              <w:rPr>
                <w:rFonts w:ascii="Consolas" w:hAnsi="Consolas"/>
                <w:b/>
                <w:color w:val="646464"/>
                <w:sz w:val="16"/>
              </w:rPr>
              <w:t>Memory reduction (%): 32.78</w:t>
            </w:r>
          </w:p>
        </w:tc>
      </w:tr>
    </w:tbl>
    <w:p w14:paraId="3CF13166" w14:textId="77777777" w:rsidR="009902F6" w:rsidRDefault="009902F6">
      <w:pPr>
        <w:spacing w:after="280"/>
      </w:pPr>
    </w:p>
    <w:p w14:paraId="0C00F31E" w14:textId="77777777" w:rsidR="009902F6" w:rsidRDefault="00000000">
      <w:pPr>
        <w:keepNext/>
        <w:spacing w:before="280" w:after="40"/>
      </w:pPr>
      <w:r>
        <w:rPr>
          <w:rFonts w:ascii="Calibri" w:hAnsi="Calibri"/>
          <w:b/>
          <w:color w:val="003399"/>
          <w:sz w:val="24"/>
        </w:rPr>
        <w:t xml:space="preserve">PRACTICAL 04: </w:t>
      </w:r>
      <w:r>
        <w:rPr>
          <w:rFonts w:ascii="Calibri" w:hAnsi="Calibri"/>
          <w:b/>
          <w:sz w:val="24"/>
        </w:rPr>
        <w:t>Out-of-Core Batch Ingestion &amp; Aggregation via Chunking</w:t>
      </w:r>
    </w:p>
    <w:p w14:paraId="1B7B904E" w14:textId="77777777" w:rsidR="009902F6" w:rsidRDefault="00000000">
      <w:pPr>
        <w:spacing w:after="80"/>
      </w:pPr>
      <w:r>
        <w:rPr>
          <w:rFonts w:ascii="Calibri" w:hAnsi="Calibri"/>
          <w:b/>
          <w:color w:val="646464"/>
          <w:sz w:val="17"/>
        </w:rPr>
        <w:t>[UNIT 1: Introduction to Big Data and Large Dataset Handling]</w:t>
      </w:r>
    </w:p>
    <w:p w14:paraId="6E5BC1F8" w14:textId="77777777" w:rsidR="009902F6" w:rsidRDefault="00000000">
      <w:pPr>
        <w:spacing w:before="80" w:after="40"/>
      </w:pPr>
      <w:r>
        <w:rPr>
          <w:rFonts w:ascii="Calibri" w:hAnsi="Calibri"/>
          <w:b/>
          <w:sz w:val="20"/>
        </w:rPr>
        <w:t>1. Problem Statement:</w:t>
      </w:r>
    </w:p>
    <w:p w14:paraId="512D4BCB" w14:textId="77777777" w:rsidR="009902F6" w:rsidRDefault="00000000">
      <w:pPr>
        <w:spacing w:after="120"/>
        <w:ind w:left="288"/>
      </w:pPr>
      <w:r>
        <w:rPr>
          <w:rFonts w:ascii="Calibri" w:hAnsi="Calibri"/>
          <w:sz w:val="19"/>
        </w:rPr>
        <w:t>Write a Python program to ingest a large CSV file exceeding single-process RAM in batches using the chunksize parameter of pd.read_csv(). Calculate the cumulative record count, running sum of transaction amounts, and overall average transaction value across all chunks to prevent Out-Of-Memory (OOM) crashes.</w:t>
      </w:r>
    </w:p>
    <w:p w14:paraId="51C17899" w14:textId="77777777" w:rsidR="009902F6" w:rsidRDefault="00000000">
      <w:pPr>
        <w:spacing w:before="80" w:after="40"/>
      </w:pPr>
      <w:r>
        <w:rPr>
          <w:rFonts w:ascii="Calibri" w:hAnsi="Calibri"/>
          <w:b/>
          <w:sz w:val="20"/>
        </w:rPr>
        <w:lastRenderedPageBreak/>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3903624" w14:textId="77777777">
        <w:trPr>
          <w:jc w:val="center"/>
        </w:trPr>
        <w:tc>
          <w:tcPr>
            <w:tcW w:w="10080" w:type="dxa"/>
            <w:shd w:val="clear" w:color="auto" w:fill="F4F6F9"/>
            <w:tcMar>
              <w:top w:w="100" w:type="dxa"/>
              <w:left w:w="120" w:type="dxa"/>
              <w:bottom w:w="100" w:type="dxa"/>
              <w:right w:w="120" w:type="dxa"/>
            </w:tcMar>
          </w:tcPr>
          <w:p w14:paraId="236163D2"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import pandas as pd</w:t>
            </w:r>
          </w:p>
          <w:p w14:paraId="6A3F3173" w14:textId="77777777" w:rsidR="00B1764D" w:rsidRPr="00B1764D" w:rsidRDefault="00B1764D" w:rsidP="00B1764D">
            <w:pPr>
              <w:spacing w:after="0"/>
              <w:rPr>
                <w:rFonts w:ascii="Consolas" w:hAnsi="Consolas"/>
                <w:color w:val="1E1E1E"/>
                <w:sz w:val="17"/>
                <w:lang w:val="en-IN"/>
              </w:rPr>
            </w:pPr>
          </w:p>
          <w:p w14:paraId="1558F188"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file_path = "Transaction.csv"</w:t>
            </w:r>
          </w:p>
          <w:p w14:paraId="10369F56" w14:textId="77777777" w:rsidR="00B1764D" w:rsidRPr="00B1764D" w:rsidRDefault="00B1764D" w:rsidP="00B1764D">
            <w:pPr>
              <w:spacing w:after="0"/>
              <w:rPr>
                <w:rFonts w:ascii="Consolas" w:hAnsi="Consolas"/>
                <w:color w:val="1E1E1E"/>
                <w:sz w:val="17"/>
                <w:lang w:val="en-IN"/>
              </w:rPr>
            </w:pPr>
          </w:p>
          <w:p w14:paraId="1A8B712C"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total_records = 0</w:t>
            </w:r>
          </w:p>
          <w:p w14:paraId="7281710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running_sum = 0</w:t>
            </w:r>
          </w:p>
          <w:p w14:paraId="6ADA4E1E" w14:textId="77777777" w:rsidR="00B1764D" w:rsidRPr="00B1764D" w:rsidRDefault="00B1764D" w:rsidP="00B1764D">
            <w:pPr>
              <w:spacing w:after="0"/>
              <w:rPr>
                <w:rFonts w:ascii="Consolas" w:hAnsi="Consolas"/>
                <w:color w:val="1E1E1E"/>
                <w:sz w:val="17"/>
                <w:lang w:val="en-IN"/>
              </w:rPr>
            </w:pPr>
          </w:p>
          <w:p w14:paraId="53F3CBC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for chunk in pd.read_csv(file_path, chunksize=10000):</w:t>
            </w:r>
          </w:p>
          <w:p w14:paraId="4ADEA83A" w14:textId="77777777" w:rsidR="00B1764D" w:rsidRPr="00B1764D" w:rsidRDefault="00B1764D" w:rsidP="00B1764D">
            <w:pPr>
              <w:spacing w:after="0"/>
              <w:rPr>
                <w:rFonts w:ascii="Consolas" w:hAnsi="Consolas"/>
                <w:color w:val="1E1E1E"/>
                <w:sz w:val="17"/>
                <w:lang w:val="en-IN"/>
              </w:rPr>
            </w:pPr>
          </w:p>
          <w:p w14:paraId="5AE8A5B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total_records += len(chunk)</w:t>
            </w:r>
          </w:p>
          <w:p w14:paraId="2A2A45DB" w14:textId="77777777" w:rsidR="00B1764D" w:rsidRPr="00B1764D" w:rsidRDefault="00B1764D" w:rsidP="00B1764D">
            <w:pPr>
              <w:spacing w:after="0"/>
              <w:rPr>
                <w:rFonts w:ascii="Consolas" w:hAnsi="Consolas"/>
                <w:color w:val="1E1E1E"/>
                <w:sz w:val="17"/>
                <w:lang w:val="en-IN"/>
              </w:rPr>
            </w:pPr>
          </w:p>
          <w:p w14:paraId="32C6BD5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running_sum += chunk["Amount"].sum()</w:t>
            </w:r>
          </w:p>
          <w:p w14:paraId="0D5BC50C" w14:textId="77777777" w:rsidR="00B1764D" w:rsidRPr="00B1764D" w:rsidRDefault="00B1764D" w:rsidP="00B1764D">
            <w:pPr>
              <w:spacing w:after="0"/>
              <w:rPr>
                <w:rFonts w:ascii="Consolas" w:hAnsi="Consolas"/>
                <w:color w:val="1E1E1E"/>
                <w:sz w:val="17"/>
                <w:lang w:val="en-IN"/>
              </w:rPr>
            </w:pPr>
          </w:p>
          <w:p w14:paraId="14A3278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if total_records &gt; 0:</w:t>
            </w:r>
          </w:p>
          <w:p w14:paraId="5230AC3A"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average_transaction = running_sum / total_records</w:t>
            </w:r>
          </w:p>
          <w:p w14:paraId="304C17C5"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else:</w:t>
            </w:r>
          </w:p>
          <w:p w14:paraId="7238AD3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average_transaction = 0</w:t>
            </w:r>
          </w:p>
          <w:p w14:paraId="035A1038" w14:textId="77777777" w:rsidR="00B1764D" w:rsidRPr="00B1764D" w:rsidRDefault="00B1764D" w:rsidP="00B1764D">
            <w:pPr>
              <w:spacing w:after="0"/>
              <w:rPr>
                <w:rFonts w:ascii="Consolas" w:hAnsi="Consolas"/>
                <w:color w:val="1E1E1E"/>
                <w:sz w:val="17"/>
                <w:lang w:val="en-IN"/>
              </w:rPr>
            </w:pPr>
          </w:p>
          <w:p w14:paraId="312CE3ED"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print("Total Records:", total_records)</w:t>
            </w:r>
          </w:p>
          <w:p w14:paraId="2230BBB0"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print("Total Transaction Amount:", running_sum)</w:t>
            </w:r>
          </w:p>
          <w:p w14:paraId="063C54DC" w14:textId="6F43EFEF" w:rsidR="009902F6" w:rsidRPr="00B1764D" w:rsidRDefault="00B1764D">
            <w:pPr>
              <w:spacing w:after="0"/>
              <w:rPr>
                <w:rFonts w:ascii="Consolas" w:hAnsi="Consolas"/>
                <w:color w:val="1E1E1E"/>
                <w:sz w:val="17"/>
                <w:lang w:val="en-IN"/>
              </w:rPr>
            </w:pPr>
            <w:r w:rsidRPr="00B1764D">
              <w:rPr>
                <w:rFonts w:ascii="Consolas" w:hAnsi="Consolas"/>
                <w:color w:val="1E1E1E"/>
                <w:sz w:val="17"/>
                <w:lang w:val="en-IN"/>
              </w:rPr>
              <w:t>print("Average Transaction Value:", average_transaction)</w:t>
            </w:r>
          </w:p>
        </w:tc>
      </w:tr>
    </w:tbl>
    <w:p w14:paraId="5E79E216" w14:textId="02108CC9" w:rsidR="009902F6" w:rsidRDefault="00000000">
      <w:pPr>
        <w:spacing w:before="160" w:after="40"/>
      </w:pPr>
      <w:r>
        <w:rPr>
          <w:rFonts w:ascii="Calibri" w:hAnsi="Calibri"/>
          <w:b/>
          <w:sz w:val="20"/>
        </w:rPr>
        <w:t>3. Execution Output Verification :</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EEC0AD8" w14:textId="77777777">
        <w:trPr>
          <w:jc w:val="center"/>
        </w:trPr>
        <w:tc>
          <w:tcPr>
            <w:tcW w:w="10080" w:type="dxa"/>
            <w:shd w:val="clear" w:color="auto" w:fill="FAFAFA"/>
            <w:tcMar>
              <w:top w:w="140" w:type="dxa"/>
              <w:left w:w="140" w:type="dxa"/>
              <w:bottom w:w="140" w:type="dxa"/>
              <w:right w:w="140" w:type="dxa"/>
            </w:tcMar>
          </w:tcPr>
          <w:p w14:paraId="6F25DDE9"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Total Records: 5</w:t>
            </w:r>
          </w:p>
          <w:p w14:paraId="1ABF2730"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Total Transaction Amount: 6000</w:t>
            </w:r>
          </w:p>
          <w:p w14:paraId="04E34C20" w14:textId="324F1383" w:rsidR="009902F6" w:rsidRDefault="00B1764D" w:rsidP="00B1764D">
            <w:pPr>
              <w:spacing w:after="80"/>
            </w:pPr>
            <w:r w:rsidRPr="00B1764D">
              <w:rPr>
                <w:rFonts w:ascii="Consolas" w:hAnsi="Consolas"/>
                <w:b/>
                <w:color w:val="646464"/>
                <w:sz w:val="16"/>
              </w:rPr>
              <w:t>Average Transaction Value: 1200.0</w:t>
            </w:r>
          </w:p>
        </w:tc>
      </w:tr>
    </w:tbl>
    <w:p w14:paraId="2DEE4404" w14:textId="77777777" w:rsidR="009902F6" w:rsidRDefault="00000000">
      <w:pPr>
        <w:keepNext/>
        <w:spacing w:before="280" w:after="40"/>
      </w:pPr>
      <w:r>
        <w:rPr>
          <w:rFonts w:ascii="Calibri" w:hAnsi="Calibri"/>
          <w:b/>
          <w:color w:val="003399"/>
          <w:sz w:val="24"/>
        </w:rPr>
        <w:t xml:space="preserve">PRACTICAL 05: </w:t>
      </w:r>
      <w:r>
        <w:rPr>
          <w:rFonts w:ascii="Calibri" w:hAnsi="Calibri"/>
          <w:b/>
          <w:sz w:val="24"/>
        </w:rPr>
        <w:t>Apache Spark Session Initialization &amp; DataFrame Schema Inspection</w:t>
      </w:r>
    </w:p>
    <w:p w14:paraId="28B4171C" w14:textId="77777777" w:rsidR="009902F6" w:rsidRDefault="00000000">
      <w:pPr>
        <w:spacing w:after="80"/>
      </w:pPr>
      <w:r>
        <w:rPr>
          <w:rFonts w:ascii="Calibri" w:hAnsi="Calibri"/>
          <w:b/>
          <w:color w:val="646464"/>
          <w:sz w:val="17"/>
        </w:rPr>
        <w:t>[UNIT 2: Big Data Processing using PySpark]</w:t>
      </w:r>
    </w:p>
    <w:p w14:paraId="1FE755DB" w14:textId="77777777" w:rsidR="009902F6" w:rsidRDefault="00000000">
      <w:pPr>
        <w:spacing w:before="80" w:after="40"/>
      </w:pPr>
      <w:r>
        <w:rPr>
          <w:rFonts w:ascii="Calibri" w:hAnsi="Calibri"/>
          <w:b/>
          <w:sz w:val="20"/>
        </w:rPr>
        <w:t>1. Problem Statement:</w:t>
      </w:r>
    </w:p>
    <w:p w14:paraId="08D56D62" w14:textId="77777777" w:rsidR="009902F6" w:rsidRDefault="00000000">
      <w:pPr>
        <w:spacing w:after="120"/>
        <w:ind w:left="288"/>
      </w:pPr>
      <w:r>
        <w:rPr>
          <w:rFonts w:ascii="Calibri" w:hAnsi="Calibri"/>
          <w:sz w:val="19"/>
        </w:rPr>
        <w:t>Write a Python program to install and initialize an Apache Spark session in PySpark using SparkSession.builder. Create a structured PySpark DataFrame from Python dictionaries, display its schema tree hierarchy using printSchema(), and print its rows using .show().</w:t>
      </w:r>
    </w:p>
    <w:p w14:paraId="7ED1EC44"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02B0F5BA" w14:textId="77777777">
        <w:trPr>
          <w:jc w:val="center"/>
        </w:trPr>
        <w:tc>
          <w:tcPr>
            <w:tcW w:w="10080" w:type="dxa"/>
            <w:shd w:val="clear" w:color="auto" w:fill="F4F6F9"/>
            <w:tcMar>
              <w:top w:w="100" w:type="dxa"/>
              <w:left w:w="120" w:type="dxa"/>
              <w:bottom w:w="100" w:type="dxa"/>
              <w:right w:w="120" w:type="dxa"/>
            </w:tcMar>
          </w:tcPr>
          <w:p w14:paraId="3AE90AA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import os</w:t>
            </w:r>
          </w:p>
          <w:p w14:paraId="194B1B9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import sys</w:t>
            </w:r>
          </w:p>
          <w:p w14:paraId="716E35B0" w14:textId="77777777" w:rsidR="00B1764D" w:rsidRPr="00B1764D" w:rsidRDefault="00B1764D" w:rsidP="00B1764D">
            <w:pPr>
              <w:spacing w:after="0"/>
              <w:rPr>
                <w:rFonts w:ascii="Consolas" w:hAnsi="Consolas"/>
                <w:color w:val="1E1E1E"/>
                <w:sz w:val="17"/>
                <w:lang w:val="en-IN"/>
              </w:rPr>
            </w:pPr>
          </w:p>
          <w:p w14:paraId="2C0E85D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os.environ["PYSPARK_PYTHON"] = sys.executable</w:t>
            </w:r>
          </w:p>
          <w:p w14:paraId="443262E6"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os.environ["PYSPARK_DRIVER_PYTHON"] = sys.executable</w:t>
            </w:r>
          </w:p>
          <w:p w14:paraId="5C08F5CF" w14:textId="77777777" w:rsidR="00B1764D" w:rsidRPr="00B1764D" w:rsidRDefault="00B1764D" w:rsidP="00B1764D">
            <w:pPr>
              <w:spacing w:after="0"/>
              <w:rPr>
                <w:rFonts w:ascii="Consolas" w:hAnsi="Consolas"/>
                <w:color w:val="1E1E1E"/>
                <w:sz w:val="17"/>
                <w:lang w:val="en-IN"/>
              </w:rPr>
            </w:pPr>
          </w:p>
          <w:p w14:paraId="5ECAE163"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from pyspark.sql import SparkSession</w:t>
            </w:r>
          </w:p>
          <w:p w14:paraId="28356EFB" w14:textId="77777777" w:rsidR="00B1764D" w:rsidRPr="00B1764D" w:rsidRDefault="00B1764D" w:rsidP="00B1764D">
            <w:pPr>
              <w:spacing w:after="0"/>
              <w:rPr>
                <w:rFonts w:ascii="Consolas" w:hAnsi="Consolas"/>
                <w:color w:val="1E1E1E"/>
                <w:sz w:val="17"/>
                <w:lang w:val="en-IN"/>
              </w:rPr>
            </w:pPr>
          </w:p>
          <w:p w14:paraId="24EF48C2"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try:</w:t>
            </w:r>
          </w:p>
          <w:p w14:paraId="0AC70F73"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print("Starting Spark...", flush=True)</w:t>
            </w:r>
          </w:p>
          <w:p w14:paraId="11A86182" w14:textId="77777777" w:rsidR="00B1764D" w:rsidRPr="00B1764D" w:rsidRDefault="00B1764D" w:rsidP="00B1764D">
            <w:pPr>
              <w:spacing w:after="0"/>
              <w:rPr>
                <w:rFonts w:ascii="Consolas" w:hAnsi="Consolas"/>
                <w:color w:val="1E1E1E"/>
                <w:sz w:val="17"/>
                <w:lang w:val="en-IN"/>
              </w:rPr>
            </w:pPr>
          </w:p>
          <w:p w14:paraId="03B16A95"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spark = (</w:t>
            </w:r>
          </w:p>
          <w:p w14:paraId="48528C01"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SparkSession.builder</w:t>
            </w:r>
          </w:p>
          <w:p w14:paraId="21D1CCD8"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.appName("DataFrameExample")</w:t>
            </w:r>
          </w:p>
          <w:p w14:paraId="08AC4314"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.master("local[1]")</w:t>
            </w:r>
          </w:p>
          <w:p w14:paraId="53960A1D"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.config("spark.ui.enabled", "false")</w:t>
            </w:r>
          </w:p>
          <w:p w14:paraId="3E0EEF0D"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.getOrCreate()</w:t>
            </w:r>
          </w:p>
          <w:p w14:paraId="5DF58A81"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lastRenderedPageBreak/>
              <w:t>    )</w:t>
            </w:r>
          </w:p>
          <w:p w14:paraId="2FCF6D54" w14:textId="77777777" w:rsidR="00B1764D" w:rsidRPr="00B1764D" w:rsidRDefault="00B1764D" w:rsidP="00B1764D">
            <w:pPr>
              <w:spacing w:after="0"/>
              <w:rPr>
                <w:rFonts w:ascii="Consolas" w:hAnsi="Consolas"/>
                <w:color w:val="1E1E1E"/>
                <w:sz w:val="17"/>
                <w:lang w:val="en-IN"/>
              </w:rPr>
            </w:pPr>
          </w:p>
          <w:p w14:paraId="43A1E9A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print("Spark started successfully!", flush=True)</w:t>
            </w:r>
          </w:p>
          <w:p w14:paraId="358DD070" w14:textId="77777777" w:rsidR="00B1764D" w:rsidRPr="00B1764D" w:rsidRDefault="00B1764D" w:rsidP="00B1764D">
            <w:pPr>
              <w:spacing w:after="0"/>
              <w:rPr>
                <w:rFonts w:ascii="Consolas" w:hAnsi="Consolas"/>
                <w:color w:val="1E1E1E"/>
                <w:sz w:val="17"/>
                <w:lang w:val="en-IN"/>
              </w:rPr>
            </w:pPr>
          </w:p>
          <w:p w14:paraId="1C821C93"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data = [</w:t>
            </w:r>
          </w:p>
          <w:p w14:paraId="468EFC9B" w14:textId="0C1E55F1"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{"ID": 1, "Name": "V</w:t>
            </w:r>
            <w:r w:rsidR="004E28D7">
              <w:rPr>
                <w:rFonts w:ascii="Consolas" w:hAnsi="Consolas"/>
                <w:color w:val="1E1E1E"/>
                <w:sz w:val="17"/>
                <w:lang w:val="en-IN"/>
              </w:rPr>
              <w:t>atsal</w:t>
            </w:r>
            <w:r w:rsidRPr="00B1764D">
              <w:rPr>
                <w:rFonts w:ascii="Consolas" w:hAnsi="Consolas"/>
                <w:color w:val="1E1E1E"/>
                <w:sz w:val="17"/>
                <w:lang w:val="en-IN"/>
              </w:rPr>
              <w:t>", "Age": 21},</w:t>
            </w:r>
          </w:p>
          <w:p w14:paraId="767DB1E7" w14:textId="2EC9EDF3"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{"ID": 2, "Name": "</w:t>
            </w:r>
            <w:r w:rsidR="004E28D7">
              <w:rPr>
                <w:rFonts w:ascii="Consolas" w:hAnsi="Consolas"/>
                <w:color w:val="1E1E1E"/>
                <w:sz w:val="17"/>
                <w:lang w:val="en-IN"/>
              </w:rPr>
              <w:t>Jaimin</w:t>
            </w:r>
            <w:r w:rsidRPr="00B1764D">
              <w:rPr>
                <w:rFonts w:ascii="Consolas" w:hAnsi="Consolas"/>
                <w:color w:val="1E1E1E"/>
                <w:sz w:val="17"/>
                <w:lang w:val="en-IN"/>
              </w:rPr>
              <w:t>", "Age": 22},</w:t>
            </w:r>
          </w:p>
          <w:p w14:paraId="4F1EE4D3" w14:textId="0C759622"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{"ID": 3, "Name": "</w:t>
            </w:r>
            <w:r w:rsidR="004E28D7">
              <w:rPr>
                <w:rFonts w:ascii="Consolas" w:hAnsi="Consolas"/>
                <w:color w:val="1E1E1E"/>
                <w:sz w:val="17"/>
                <w:lang w:val="en-IN"/>
              </w:rPr>
              <w:t>Pavan</w:t>
            </w:r>
            <w:r w:rsidRPr="00B1764D">
              <w:rPr>
                <w:rFonts w:ascii="Consolas" w:hAnsi="Consolas"/>
                <w:color w:val="1E1E1E"/>
                <w:sz w:val="17"/>
                <w:lang w:val="en-IN"/>
              </w:rPr>
              <w:t>", "Age": 20}</w:t>
            </w:r>
          </w:p>
          <w:p w14:paraId="6F3D60D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w:t>
            </w:r>
          </w:p>
          <w:p w14:paraId="20BA2C45" w14:textId="77777777" w:rsidR="00B1764D" w:rsidRPr="00B1764D" w:rsidRDefault="00B1764D" w:rsidP="00B1764D">
            <w:pPr>
              <w:spacing w:after="0"/>
              <w:rPr>
                <w:rFonts w:ascii="Consolas" w:hAnsi="Consolas"/>
                <w:color w:val="1E1E1E"/>
                <w:sz w:val="17"/>
                <w:lang w:val="en-IN"/>
              </w:rPr>
            </w:pPr>
          </w:p>
          <w:p w14:paraId="2141243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df = spark.createDataFrame(data)</w:t>
            </w:r>
          </w:p>
          <w:p w14:paraId="5B1720F4" w14:textId="77777777" w:rsidR="00B1764D" w:rsidRPr="00B1764D" w:rsidRDefault="00B1764D" w:rsidP="00B1764D">
            <w:pPr>
              <w:spacing w:after="0"/>
              <w:rPr>
                <w:rFonts w:ascii="Consolas" w:hAnsi="Consolas"/>
                <w:color w:val="1E1E1E"/>
                <w:sz w:val="17"/>
                <w:lang w:val="en-IN"/>
              </w:rPr>
            </w:pPr>
          </w:p>
          <w:p w14:paraId="21581BB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print("\nDataFrame Schema:", flush=True)</w:t>
            </w:r>
          </w:p>
          <w:p w14:paraId="4C2C049C"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df.printSchema()</w:t>
            </w:r>
          </w:p>
          <w:p w14:paraId="4FB9B94D" w14:textId="77777777" w:rsidR="00B1764D" w:rsidRPr="00B1764D" w:rsidRDefault="00B1764D" w:rsidP="00B1764D">
            <w:pPr>
              <w:spacing w:after="0"/>
              <w:rPr>
                <w:rFonts w:ascii="Consolas" w:hAnsi="Consolas"/>
                <w:color w:val="1E1E1E"/>
                <w:sz w:val="17"/>
                <w:lang w:val="en-IN"/>
              </w:rPr>
            </w:pPr>
          </w:p>
          <w:p w14:paraId="230696A4"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print("\nDataFrame Records:", flush=True)</w:t>
            </w:r>
          </w:p>
          <w:p w14:paraId="4ECDD8FC"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df.show()</w:t>
            </w:r>
          </w:p>
          <w:p w14:paraId="4A0A195B" w14:textId="77777777" w:rsidR="00B1764D" w:rsidRPr="00B1764D" w:rsidRDefault="00B1764D" w:rsidP="00B1764D">
            <w:pPr>
              <w:spacing w:after="0"/>
              <w:rPr>
                <w:rFonts w:ascii="Consolas" w:hAnsi="Consolas"/>
                <w:color w:val="1E1E1E"/>
                <w:sz w:val="17"/>
                <w:lang w:val="en-IN"/>
              </w:rPr>
            </w:pPr>
          </w:p>
          <w:p w14:paraId="007BA1C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except Exception as e:</w:t>
            </w:r>
          </w:p>
          <w:p w14:paraId="21FA5AD0"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print("Error:", e, flush=True)</w:t>
            </w:r>
          </w:p>
          <w:p w14:paraId="1C7A9949" w14:textId="77777777" w:rsidR="00B1764D" w:rsidRPr="00B1764D" w:rsidRDefault="00B1764D" w:rsidP="00B1764D">
            <w:pPr>
              <w:spacing w:after="0"/>
              <w:rPr>
                <w:rFonts w:ascii="Consolas" w:hAnsi="Consolas"/>
                <w:color w:val="1E1E1E"/>
                <w:sz w:val="17"/>
                <w:lang w:val="en-IN"/>
              </w:rPr>
            </w:pPr>
          </w:p>
          <w:p w14:paraId="26573B95"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finally:</w:t>
            </w:r>
          </w:p>
          <w:p w14:paraId="7B958BD8"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if "spark" in locals():</w:t>
            </w:r>
          </w:p>
          <w:p w14:paraId="5661D839" w14:textId="2E75E8B3" w:rsidR="009902F6" w:rsidRPr="00B1764D" w:rsidRDefault="00B1764D">
            <w:pPr>
              <w:spacing w:after="0"/>
              <w:rPr>
                <w:rFonts w:ascii="Consolas" w:hAnsi="Consolas"/>
                <w:color w:val="1E1E1E"/>
                <w:sz w:val="17"/>
                <w:lang w:val="en-IN"/>
              </w:rPr>
            </w:pPr>
            <w:r w:rsidRPr="00B1764D">
              <w:rPr>
                <w:rFonts w:ascii="Consolas" w:hAnsi="Consolas"/>
                <w:color w:val="1E1E1E"/>
                <w:sz w:val="17"/>
                <w:lang w:val="en-IN"/>
              </w:rPr>
              <w:t>        spark.stop()</w:t>
            </w:r>
          </w:p>
        </w:tc>
      </w:tr>
    </w:tbl>
    <w:p w14:paraId="59CF8D14" w14:textId="2C431A7A" w:rsidR="009902F6" w:rsidRDefault="00000000">
      <w:pPr>
        <w:spacing w:before="160" w:after="40"/>
      </w:pPr>
      <w:r>
        <w:rPr>
          <w:rFonts w:ascii="Calibri" w:hAnsi="Calibri"/>
          <w:b/>
          <w:sz w:val="20"/>
        </w:rPr>
        <w:lastRenderedPageBreak/>
        <w:t>3. Execution Output Verification :</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3B7C4578" w14:textId="77777777">
        <w:trPr>
          <w:jc w:val="center"/>
        </w:trPr>
        <w:tc>
          <w:tcPr>
            <w:tcW w:w="10080" w:type="dxa"/>
            <w:shd w:val="clear" w:color="auto" w:fill="FAFAFA"/>
            <w:tcMar>
              <w:top w:w="140" w:type="dxa"/>
              <w:left w:w="140" w:type="dxa"/>
              <w:bottom w:w="140" w:type="dxa"/>
              <w:right w:w="140" w:type="dxa"/>
            </w:tcMar>
          </w:tcPr>
          <w:p w14:paraId="3F5D9B86"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DataFrame Schema:</w:t>
            </w:r>
          </w:p>
          <w:p w14:paraId="05243FC5"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root</w:t>
            </w:r>
          </w:p>
          <w:p w14:paraId="5AAF251B"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 Age: long (nullable = true)</w:t>
            </w:r>
          </w:p>
          <w:p w14:paraId="0C2F7406"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 ID: long (nullable = true)</w:t>
            </w:r>
          </w:p>
          <w:p w14:paraId="1382BD49"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 Name: string (nullable = true)</w:t>
            </w:r>
          </w:p>
          <w:p w14:paraId="19A4485A" w14:textId="77777777" w:rsidR="00B1764D" w:rsidRPr="00B1764D" w:rsidRDefault="00B1764D" w:rsidP="00B1764D">
            <w:pPr>
              <w:spacing w:after="80"/>
              <w:rPr>
                <w:rFonts w:ascii="Consolas" w:hAnsi="Consolas"/>
                <w:b/>
                <w:color w:val="646464"/>
                <w:sz w:val="16"/>
              </w:rPr>
            </w:pPr>
          </w:p>
          <w:p w14:paraId="4E786C54" w14:textId="77777777" w:rsidR="00B1764D" w:rsidRPr="00B1764D" w:rsidRDefault="00B1764D" w:rsidP="00B1764D">
            <w:pPr>
              <w:spacing w:after="80"/>
              <w:rPr>
                <w:rFonts w:ascii="Consolas" w:hAnsi="Consolas"/>
                <w:b/>
                <w:color w:val="646464"/>
                <w:sz w:val="16"/>
              </w:rPr>
            </w:pPr>
          </w:p>
          <w:p w14:paraId="7CE09EDD"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DataFrame Records:</w:t>
            </w:r>
          </w:p>
          <w:p w14:paraId="503B8802"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w:t>
            </w:r>
          </w:p>
          <w:p w14:paraId="16DD9B28"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|Age| ID| Name|</w:t>
            </w:r>
          </w:p>
          <w:p w14:paraId="4E960C9F"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6D6F075A" w14:textId="3E4568AF"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21|  1| V</w:t>
            </w:r>
            <w:r w:rsidR="004E28D7">
              <w:rPr>
                <w:rFonts w:ascii="Consolas" w:hAnsi="Consolas"/>
                <w:b/>
                <w:color w:val="646464"/>
                <w:sz w:val="16"/>
              </w:rPr>
              <w:t>atsal</w:t>
            </w:r>
            <w:r w:rsidRPr="00B1764D">
              <w:rPr>
                <w:rFonts w:ascii="Consolas" w:hAnsi="Consolas"/>
                <w:b/>
                <w:color w:val="646464"/>
                <w:sz w:val="16"/>
              </w:rPr>
              <w:t>|</w:t>
            </w:r>
          </w:p>
          <w:p w14:paraId="5779EE7F" w14:textId="5B136D29"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22|  2|</w:t>
            </w:r>
            <w:r w:rsidR="004E28D7">
              <w:rPr>
                <w:rFonts w:ascii="Consolas" w:hAnsi="Consolas"/>
                <w:b/>
                <w:color w:val="646464"/>
                <w:sz w:val="16"/>
              </w:rPr>
              <w:t>Jaimin</w:t>
            </w:r>
            <w:r w:rsidRPr="00B1764D">
              <w:rPr>
                <w:rFonts w:ascii="Consolas" w:hAnsi="Consolas"/>
                <w:b/>
                <w:color w:val="646464"/>
                <w:sz w:val="16"/>
              </w:rPr>
              <w:t>|</w:t>
            </w:r>
          </w:p>
          <w:p w14:paraId="7BBF6011" w14:textId="109F8723"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20|  3|</w:t>
            </w:r>
            <w:r w:rsidR="004E28D7">
              <w:rPr>
                <w:rFonts w:ascii="Consolas" w:hAnsi="Consolas"/>
                <w:b/>
                <w:color w:val="646464"/>
                <w:sz w:val="16"/>
              </w:rPr>
              <w:t>Pavan</w:t>
            </w:r>
            <w:r w:rsidRPr="00B1764D">
              <w:rPr>
                <w:rFonts w:ascii="Consolas" w:hAnsi="Consolas"/>
                <w:b/>
                <w:color w:val="646464"/>
                <w:sz w:val="16"/>
              </w:rPr>
              <w:t>|</w:t>
            </w:r>
          </w:p>
          <w:p w14:paraId="0A640E11" w14:textId="77D55586" w:rsidR="009902F6" w:rsidRDefault="00B1764D" w:rsidP="00B1764D">
            <w:pPr>
              <w:spacing w:after="80"/>
            </w:pPr>
            <w:r w:rsidRPr="00B1764D">
              <w:rPr>
                <w:rFonts w:ascii="Consolas" w:hAnsi="Consolas"/>
                <w:b/>
                <w:color w:val="646464"/>
                <w:sz w:val="16"/>
              </w:rPr>
              <w:t>+---+---+-----+</w:t>
            </w:r>
          </w:p>
        </w:tc>
      </w:tr>
    </w:tbl>
    <w:p w14:paraId="2981D547" w14:textId="77777777" w:rsidR="009902F6" w:rsidRDefault="009902F6">
      <w:pPr>
        <w:spacing w:after="280"/>
      </w:pPr>
    </w:p>
    <w:p w14:paraId="74DFBF9C" w14:textId="77777777" w:rsidR="009902F6" w:rsidRDefault="00000000">
      <w:pPr>
        <w:keepNext/>
        <w:spacing w:before="280" w:after="40"/>
      </w:pPr>
      <w:r>
        <w:rPr>
          <w:rFonts w:ascii="Calibri" w:hAnsi="Calibri"/>
          <w:b/>
          <w:color w:val="003399"/>
          <w:sz w:val="24"/>
        </w:rPr>
        <w:t xml:space="preserve">PRACTICAL 06: </w:t>
      </w:r>
      <w:r>
        <w:rPr>
          <w:rFonts w:ascii="Calibri" w:hAnsi="Calibri"/>
          <w:b/>
          <w:sz w:val="24"/>
        </w:rPr>
        <w:t>PySpark DataFrame Transformations: Selection, Filtering &amp; Columns</w:t>
      </w:r>
    </w:p>
    <w:p w14:paraId="46C6B410" w14:textId="77777777" w:rsidR="009902F6" w:rsidRDefault="00000000">
      <w:pPr>
        <w:spacing w:after="80"/>
      </w:pPr>
      <w:r>
        <w:rPr>
          <w:rFonts w:ascii="Calibri" w:hAnsi="Calibri"/>
          <w:b/>
          <w:color w:val="646464"/>
          <w:sz w:val="17"/>
        </w:rPr>
        <w:t>[UNIT 2: Big Data Processing using PySpark]</w:t>
      </w:r>
    </w:p>
    <w:p w14:paraId="4FF6B555" w14:textId="77777777" w:rsidR="009902F6" w:rsidRDefault="00000000">
      <w:pPr>
        <w:spacing w:before="80" w:after="40"/>
      </w:pPr>
      <w:r>
        <w:rPr>
          <w:rFonts w:ascii="Calibri" w:hAnsi="Calibri"/>
          <w:b/>
          <w:sz w:val="20"/>
        </w:rPr>
        <w:t>1. Problem Statement:</w:t>
      </w:r>
    </w:p>
    <w:p w14:paraId="469770D2" w14:textId="77777777" w:rsidR="009902F6" w:rsidRDefault="00000000">
      <w:pPr>
        <w:spacing w:after="120"/>
        <w:ind w:left="288"/>
      </w:pPr>
      <w:r>
        <w:rPr>
          <w:rFonts w:ascii="Calibri" w:hAnsi="Calibri"/>
          <w:sz w:val="19"/>
        </w:rPr>
        <w:t>Write a PySpark program to execute DataFrame transformations: select specific columns using .select(), filter rows using multi-condition boolean logic (e.g., Salary &gt; 60000 and City == 'Surat') using .filter(), create a computed column using .withColumn(), and rename a column using .withColumnRenamed().</w:t>
      </w:r>
    </w:p>
    <w:p w14:paraId="3ACFF431" w14:textId="77777777" w:rsidR="009902F6" w:rsidRDefault="00000000">
      <w:pPr>
        <w:spacing w:before="80" w:after="40"/>
      </w:pPr>
      <w:r>
        <w:rPr>
          <w:rFonts w:ascii="Calibri" w:hAnsi="Calibri"/>
          <w:b/>
          <w:sz w:val="20"/>
        </w:rPr>
        <w:lastRenderedPageBreak/>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12EA61F" w14:textId="77777777">
        <w:trPr>
          <w:jc w:val="center"/>
        </w:trPr>
        <w:tc>
          <w:tcPr>
            <w:tcW w:w="10080" w:type="dxa"/>
            <w:shd w:val="clear" w:color="auto" w:fill="F4F6F9"/>
            <w:tcMar>
              <w:top w:w="100" w:type="dxa"/>
              <w:left w:w="120" w:type="dxa"/>
              <w:bottom w:w="100" w:type="dxa"/>
              <w:right w:w="120" w:type="dxa"/>
            </w:tcMar>
          </w:tcPr>
          <w:p w14:paraId="7ECFFB03"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import os</w:t>
            </w:r>
          </w:p>
          <w:p w14:paraId="0BDD8D1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import sys</w:t>
            </w:r>
          </w:p>
          <w:p w14:paraId="4D7A6D84" w14:textId="77777777" w:rsidR="00B1764D" w:rsidRPr="00B1764D" w:rsidRDefault="00B1764D" w:rsidP="00B1764D">
            <w:pPr>
              <w:spacing w:after="0"/>
              <w:rPr>
                <w:rFonts w:ascii="Consolas" w:hAnsi="Consolas"/>
                <w:color w:val="1E1E1E"/>
                <w:sz w:val="17"/>
                <w:lang w:val="en-IN"/>
              </w:rPr>
            </w:pPr>
          </w:p>
          <w:p w14:paraId="6CC849B3"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os.environ["PYSPARK_PYTHON"] = sys.executable</w:t>
            </w:r>
          </w:p>
          <w:p w14:paraId="5AC055A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os.environ["PYSPARK_DRIVER_PYTHON"] = sys.executable</w:t>
            </w:r>
          </w:p>
          <w:p w14:paraId="1FA3E594" w14:textId="77777777" w:rsidR="00B1764D" w:rsidRPr="00B1764D" w:rsidRDefault="00B1764D" w:rsidP="00B1764D">
            <w:pPr>
              <w:spacing w:after="0"/>
              <w:rPr>
                <w:rFonts w:ascii="Consolas" w:hAnsi="Consolas"/>
                <w:color w:val="1E1E1E"/>
                <w:sz w:val="17"/>
                <w:lang w:val="en-IN"/>
              </w:rPr>
            </w:pPr>
          </w:p>
          <w:p w14:paraId="6DAB31C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from pyspark.sql import SparkSession</w:t>
            </w:r>
          </w:p>
          <w:p w14:paraId="5BA1CFB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from pyspark.sql.functions import col</w:t>
            </w:r>
          </w:p>
          <w:p w14:paraId="69ABC998" w14:textId="77777777" w:rsidR="00B1764D" w:rsidRPr="00B1764D" w:rsidRDefault="00B1764D" w:rsidP="00B1764D">
            <w:pPr>
              <w:spacing w:after="0"/>
              <w:rPr>
                <w:rFonts w:ascii="Consolas" w:hAnsi="Consolas"/>
                <w:color w:val="1E1E1E"/>
                <w:sz w:val="17"/>
                <w:lang w:val="en-IN"/>
              </w:rPr>
            </w:pPr>
          </w:p>
          <w:p w14:paraId="7E61CC0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spark = SparkSession.builder \</w:t>
            </w:r>
          </w:p>
          <w:p w14:paraId="08DDBD8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.appName("DataFrameTransformations") \</w:t>
            </w:r>
          </w:p>
          <w:p w14:paraId="3DBDB84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.master("local[1]") \</w:t>
            </w:r>
          </w:p>
          <w:p w14:paraId="3253E891"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.getOrCreate()</w:t>
            </w:r>
          </w:p>
          <w:p w14:paraId="580DDBEA" w14:textId="77777777" w:rsidR="00B1764D" w:rsidRPr="00B1764D" w:rsidRDefault="00B1764D" w:rsidP="00B1764D">
            <w:pPr>
              <w:spacing w:after="0"/>
              <w:rPr>
                <w:rFonts w:ascii="Consolas" w:hAnsi="Consolas"/>
                <w:color w:val="1E1E1E"/>
                <w:sz w:val="17"/>
                <w:lang w:val="en-IN"/>
              </w:rPr>
            </w:pPr>
          </w:p>
          <w:p w14:paraId="26BA86A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data = [</w:t>
            </w:r>
          </w:p>
          <w:p w14:paraId="5CCCD563" w14:textId="0A713F80"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(1, "</w:t>
            </w:r>
            <w:r w:rsidR="004E28D7">
              <w:rPr>
                <w:rFonts w:ascii="Consolas" w:hAnsi="Consolas"/>
                <w:color w:val="1E1E1E"/>
                <w:sz w:val="17"/>
                <w:lang w:val="en-IN"/>
              </w:rPr>
              <w:t>Vatsal</w:t>
            </w:r>
            <w:r w:rsidRPr="00B1764D">
              <w:rPr>
                <w:rFonts w:ascii="Consolas" w:hAnsi="Consolas"/>
                <w:color w:val="1E1E1E"/>
                <w:sz w:val="17"/>
                <w:lang w:val="en-IN"/>
              </w:rPr>
              <w:t>", 65000, "Surat"),</w:t>
            </w:r>
          </w:p>
          <w:p w14:paraId="3923288F" w14:textId="218445F3"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(2, "Kri</w:t>
            </w:r>
            <w:r w:rsidR="004E28D7">
              <w:rPr>
                <w:rFonts w:ascii="Consolas" w:hAnsi="Consolas"/>
                <w:color w:val="1E1E1E"/>
                <w:sz w:val="17"/>
                <w:lang w:val="en-IN"/>
              </w:rPr>
              <w:t>sh</w:t>
            </w:r>
            <w:r w:rsidRPr="00B1764D">
              <w:rPr>
                <w:rFonts w:ascii="Consolas" w:hAnsi="Consolas"/>
                <w:color w:val="1E1E1E"/>
                <w:sz w:val="17"/>
                <w:lang w:val="en-IN"/>
              </w:rPr>
              <w:t>", 55000, "Vadodara"),</w:t>
            </w:r>
          </w:p>
          <w:p w14:paraId="14D7B784" w14:textId="704316FE"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(3, "</w:t>
            </w:r>
            <w:r w:rsidR="004E28D7">
              <w:rPr>
                <w:rFonts w:ascii="Consolas" w:hAnsi="Consolas"/>
                <w:color w:val="1E1E1E"/>
                <w:sz w:val="17"/>
                <w:lang w:val="en-IN"/>
              </w:rPr>
              <w:t>Pavan</w:t>
            </w:r>
            <w:r w:rsidRPr="00B1764D">
              <w:rPr>
                <w:rFonts w:ascii="Consolas" w:hAnsi="Consolas"/>
                <w:color w:val="1E1E1E"/>
                <w:sz w:val="17"/>
                <w:lang w:val="en-IN"/>
              </w:rPr>
              <w:t>", 75000, "Surat"),</w:t>
            </w:r>
          </w:p>
          <w:p w14:paraId="32A7F3F5" w14:textId="39510874"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(4, "</w:t>
            </w:r>
            <w:r w:rsidR="004E28D7">
              <w:rPr>
                <w:rFonts w:ascii="Consolas" w:hAnsi="Consolas"/>
                <w:color w:val="1E1E1E"/>
                <w:sz w:val="17"/>
                <w:lang w:val="en-IN"/>
              </w:rPr>
              <w:t>Jaimin</w:t>
            </w:r>
            <w:r w:rsidRPr="00B1764D">
              <w:rPr>
                <w:rFonts w:ascii="Consolas" w:hAnsi="Consolas"/>
                <w:color w:val="1E1E1E"/>
                <w:sz w:val="17"/>
                <w:lang w:val="en-IN"/>
              </w:rPr>
              <w:t>", 80000, "Ahmedabad")</w:t>
            </w:r>
          </w:p>
          <w:p w14:paraId="7046CFE6"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w:t>
            </w:r>
          </w:p>
          <w:p w14:paraId="67A298D9" w14:textId="77777777" w:rsidR="00B1764D" w:rsidRPr="00B1764D" w:rsidRDefault="00B1764D" w:rsidP="00B1764D">
            <w:pPr>
              <w:spacing w:after="0"/>
              <w:rPr>
                <w:rFonts w:ascii="Consolas" w:hAnsi="Consolas"/>
                <w:color w:val="1E1E1E"/>
                <w:sz w:val="17"/>
                <w:lang w:val="en-IN"/>
              </w:rPr>
            </w:pPr>
          </w:p>
          <w:p w14:paraId="63CEA50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columns = ["ID", "Name", "Salary", "City"]</w:t>
            </w:r>
          </w:p>
          <w:p w14:paraId="099EFD54" w14:textId="77777777" w:rsidR="00B1764D" w:rsidRPr="00B1764D" w:rsidRDefault="00B1764D" w:rsidP="00B1764D">
            <w:pPr>
              <w:spacing w:after="0"/>
              <w:rPr>
                <w:rFonts w:ascii="Consolas" w:hAnsi="Consolas"/>
                <w:color w:val="1E1E1E"/>
                <w:sz w:val="17"/>
                <w:lang w:val="en-IN"/>
              </w:rPr>
            </w:pPr>
          </w:p>
          <w:p w14:paraId="336940E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 = spark.createDataFrame(data, columns)</w:t>
            </w:r>
          </w:p>
          <w:p w14:paraId="67ECB3E3" w14:textId="77777777" w:rsidR="00B1764D" w:rsidRPr="00B1764D" w:rsidRDefault="00B1764D" w:rsidP="00B1764D">
            <w:pPr>
              <w:spacing w:after="0"/>
              <w:rPr>
                <w:rFonts w:ascii="Consolas" w:hAnsi="Consolas"/>
                <w:color w:val="1E1E1E"/>
                <w:sz w:val="17"/>
                <w:lang w:val="en-IN"/>
              </w:rPr>
            </w:pPr>
          </w:p>
          <w:p w14:paraId="7EBE0BF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print("Original DataFrame:")</w:t>
            </w:r>
          </w:p>
          <w:p w14:paraId="5BDDF046"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df.show()</w:t>
            </w:r>
          </w:p>
          <w:p w14:paraId="6C579CD8" w14:textId="77777777" w:rsidR="00B1764D" w:rsidRPr="00B1764D" w:rsidRDefault="00B1764D" w:rsidP="00B1764D">
            <w:pPr>
              <w:spacing w:after="0"/>
              <w:rPr>
                <w:rFonts w:ascii="Consolas" w:hAnsi="Consolas"/>
                <w:color w:val="1E1E1E"/>
                <w:sz w:val="17"/>
                <w:lang w:val="en-IN"/>
              </w:rPr>
            </w:pPr>
          </w:p>
          <w:p w14:paraId="78290E7D"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print("Selected Columns:")</w:t>
            </w:r>
          </w:p>
          <w:p w14:paraId="5A1DD3B6"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df.select("Name", "Salary").show()</w:t>
            </w:r>
          </w:p>
          <w:p w14:paraId="454FC229" w14:textId="77777777" w:rsidR="00B1764D" w:rsidRPr="00B1764D" w:rsidRDefault="00B1764D" w:rsidP="00B1764D">
            <w:pPr>
              <w:spacing w:after="0"/>
              <w:rPr>
                <w:rFonts w:ascii="Consolas" w:hAnsi="Consolas"/>
                <w:color w:val="1E1E1E"/>
                <w:sz w:val="17"/>
                <w:lang w:val="en-IN"/>
              </w:rPr>
            </w:pPr>
          </w:p>
          <w:p w14:paraId="1FD87EF4"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print("Filtered Data (Salary &gt; 60000 and City = Surat):")</w:t>
            </w:r>
          </w:p>
          <w:p w14:paraId="4F8B2B3C"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df.filter(</w:t>
            </w:r>
          </w:p>
          <w:p w14:paraId="2906796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(col("Salary") &gt; 60000) &amp; (col("City") == "Surat")</w:t>
            </w:r>
          </w:p>
          <w:p w14:paraId="786C781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).show()</w:t>
            </w:r>
          </w:p>
          <w:p w14:paraId="744857CE" w14:textId="77777777" w:rsidR="00B1764D" w:rsidRPr="00B1764D" w:rsidRDefault="00B1764D" w:rsidP="00B1764D">
            <w:pPr>
              <w:spacing w:after="0"/>
              <w:rPr>
                <w:rFonts w:ascii="Consolas" w:hAnsi="Consolas"/>
                <w:color w:val="1E1E1E"/>
                <w:sz w:val="17"/>
                <w:lang w:val="en-IN"/>
              </w:rPr>
            </w:pPr>
          </w:p>
          <w:p w14:paraId="165D7C70"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print("DataFrame with Bonus:")</w:t>
            </w:r>
          </w:p>
          <w:p w14:paraId="1B7B9F3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df.withColumn(</w:t>
            </w:r>
          </w:p>
          <w:p w14:paraId="7098DD18"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"Bonus", col("Salary") * 0.10</w:t>
            </w:r>
          </w:p>
          <w:p w14:paraId="3366DE2D"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).show()</w:t>
            </w:r>
          </w:p>
          <w:p w14:paraId="0C6632F3" w14:textId="77777777" w:rsidR="00B1764D" w:rsidRPr="00B1764D" w:rsidRDefault="00B1764D" w:rsidP="00B1764D">
            <w:pPr>
              <w:spacing w:after="0"/>
              <w:rPr>
                <w:rFonts w:ascii="Consolas" w:hAnsi="Consolas"/>
                <w:color w:val="1E1E1E"/>
                <w:sz w:val="17"/>
                <w:lang w:val="en-IN"/>
              </w:rPr>
            </w:pPr>
          </w:p>
          <w:p w14:paraId="47BD5C82"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print("DataFrame with Renamed Column:")</w:t>
            </w:r>
          </w:p>
          <w:p w14:paraId="4692C4F6"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df.withColumnRenamed(</w:t>
            </w:r>
          </w:p>
          <w:p w14:paraId="079AF420"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"Name", "EmployeeName"</w:t>
            </w:r>
          </w:p>
          <w:p w14:paraId="5E94328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).show()</w:t>
            </w:r>
          </w:p>
          <w:p w14:paraId="76639379" w14:textId="77777777" w:rsidR="00B1764D" w:rsidRPr="00B1764D" w:rsidRDefault="00B1764D" w:rsidP="00B1764D">
            <w:pPr>
              <w:spacing w:after="0"/>
              <w:rPr>
                <w:rFonts w:ascii="Consolas" w:hAnsi="Consolas"/>
                <w:color w:val="1E1E1E"/>
                <w:sz w:val="17"/>
                <w:lang w:val="en-IN"/>
              </w:rPr>
            </w:pPr>
          </w:p>
          <w:p w14:paraId="1E443532" w14:textId="77777777" w:rsidR="009902F6" w:rsidRDefault="00B1764D">
            <w:pPr>
              <w:spacing w:after="0"/>
              <w:rPr>
                <w:rFonts w:ascii="Consolas" w:hAnsi="Consolas"/>
                <w:color w:val="1E1E1E"/>
                <w:sz w:val="17"/>
              </w:rPr>
            </w:pPr>
            <w:r w:rsidRPr="00B1764D">
              <w:rPr>
                <w:rFonts w:ascii="Consolas" w:hAnsi="Consolas"/>
                <w:color w:val="1E1E1E"/>
                <w:sz w:val="17"/>
                <w:lang w:val="en-IN"/>
              </w:rPr>
              <w:t>spark.stop()</w:t>
            </w:r>
          </w:p>
          <w:p w14:paraId="56D7D5B7" w14:textId="698D63E5" w:rsidR="00B1764D" w:rsidRPr="00B1764D" w:rsidRDefault="00B1764D">
            <w:pPr>
              <w:spacing w:after="0"/>
              <w:rPr>
                <w:rFonts w:ascii="Consolas" w:hAnsi="Consolas"/>
                <w:color w:val="1E1E1E"/>
                <w:sz w:val="17"/>
                <w:lang w:val="en-IN"/>
              </w:rPr>
            </w:pPr>
          </w:p>
        </w:tc>
      </w:tr>
    </w:tbl>
    <w:p w14:paraId="65A7C887" w14:textId="744B27CB" w:rsidR="009902F6" w:rsidRDefault="00000000">
      <w:pPr>
        <w:spacing w:before="160" w:after="40"/>
      </w:pPr>
      <w:r>
        <w:rPr>
          <w:rFonts w:ascii="Calibri" w:hAnsi="Calibri"/>
          <w:b/>
          <w:sz w:val="20"/>
        </w:rPr>
        <w:t>3. Execution Output Verification:</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A9F8CF5" w14:textId="77777777">
        <w:trPr>
          <w:jc w:val="center"/>
        </w:trPr>
        <w:tc>
          <w:tcPr>
            <w:tcW w:w="10080" w:type="dxa"/>
            <w:shd w:val="clear" w:color="auto" w:fill="FAFAFA"/>
            <w:tcMar>
              <w:top w:w="140" w:type="dxa"/>
              <w:left w:w="140" w:type="dxa"/>
              <w:bottom w:w="140" w:type="dxa"/>
              <w:right w:w="140" w:type="dxa"/>
            </w:tcMar>
          </w:tcPr>
          <w:p w14:paraId="519FF591"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Original DataFrame:</w:t>
            </w:r>
          </w:p>
          <w:p w14:paraId="009C8C14"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w:t>
            </w:r>
          </w:p>
          <w:p w14:paraId="10B68AEC"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ID|  Name|Salary|     City|</w:t>
            </w:r>
          </w:p>
          <w:p w14:paraId="45FC474B"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7A47D921" w14:textId="53A1B52F" w:rsidR="00B1764D" w:rsidRPr="00B1764D" w:rsidRDefault="00B1764D" w:rsidP="00B1764D">
            <w:pPr>
              <w:spacing w:after="80"/>
              <w:rPr>
                <w:rFonts w:ascii="Consolas" w:hAnsi="Consolas"/>
                <w:b/>
                <w:color w:val="646464"/>
                <w:sz w:val="16"/>
              </w:rPr>
            </w:pPr>
            <w:r w:rsidRPr="00B1764D">
              <w:rPr>
                <w:rFonts w:ascii="Consolas" w:hAnsi="Consolas"/>
                <w:b/>
                <w:color w:val="646464"/>
                <w:sz w:val="16"/>
              </w:rPr>
              <w:lastRenderedPageBreak/>
              <w:t>|  1|  V</w:t>
            </w:r>
            <w:r w:rsidR="004E28D7">
              <w:rPr>
                <w:rFonts w:ascii="Consolas" w:hAnsi="Consolas"/>
                <w:b/>
                <w:color w:val="646464"/>
                <w:sz w:val="16"/>
              </w:rPr>
              <w:t>atsal</w:t>
            </w:r>
            <w:r w:rsidRPr="00B1764D">
              <w:rPr>
                <w:rFonts w:ascii="Consolas" w:hAnsi="Consolas"/>
                <w:b/>
                <w:color w:val="646464"/>
                <w:sz w:val="16"/>
              </w:rPr>
              <w:t>| 65000|    Surat|</w:t>
            </w:r>
          </w:p>
          <w:p w14:paraId="3161B715" w14:textId="0012CE91"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2| Kris</w:t>
            </w:r>
            <w:r w:rsidR="004E28D7">
              <w:rPr>
                <w:rFonts w:ascii="Consolas" w:hAnsi="Consolas"/>
                <w:b/>
                <w:color w:val="646464"/>
                <w:sz w:val="16"/>
              </w:rPr>
              <w:t>h</w:t>
            </w:r>
            <w:r w:rsidRPr="00B1764D">
              <w:rPr>
                <w:rFonts w:ascii="Consolas" w:hAnsi="Consolas"/>
                <w:b/>
                <w:color w:val="646464"/>
                <w:sz w:val="16"/>
              </w:rPr>
              <w:t>| 55000| Vadodara|</w:t>
            </w:r>
          </w:p>
          <w:p w14:paraId="0CB97048" w14:textId="4379A57B"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3| </w:t>
            </w:r>
            <w:r w:rsidR="004E28D7">
              <w:rPr>
                <w:rFonts w:ascii="Consolas" w:hAnsi="Consolas"/>
                <w:b/>
                <w:color w:val="646464"/>
                <w:sz w:val="16"/>
              </w:rPr>
              <w:t>Pavan</w:t>
            </w:r>
            <w:r w:rsidRPr="00B1764D">
              <w:rPr>
                <w:rFonts w:ascii="Consolas" w:hAnsi="Consolas"/>
                <w:b/>
                <w:color w:val="646464"/>
                <w:sz w:val="16"/>
              </w:rPr>
              <w:t>| 75000|    Surat|</w:t>
            </w:r>
          </w:p>
          <w:p w14:paraId="411530DB" w14:textId="52651436"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4|</w:t>
            </w:r>
            <w:r w:rsidR="004E28D7">
              <w:rPr>
                <w:rFonts w:ascii="Consolas" w:hAnsi="Consolas"/>
                <w:b/>
                <w:color w:val="646464"/>
                <w:sz w:val="16"/>
              </w:rPr>
              <w:t>Jaimin</w:t>
            </w:r>
            <w:r w:rsidRPr="00B1764D">
              <w:rPr>
                <w:rFonts w:ascii="Consolas" w:hAnsi="Consolas"/>
                <w:b/>
                <w:color w:val="646464"/>
                <w:sz w:val="16"/>
              </w:rPr>
              <w:t>| 80000|Ahmedabad|</w:t>
            </w:r>
          </w:p>
          <w:p w14:paraId="65000BF6"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6995287B"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Selected Columns:</w:t>
            </w:r>
          </w:p>
          <w:p w14:paraId="1A3EEAD3"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w:t>
            </w:r>
          </w:p>
          <w:p w14:paraId="7AC368F4"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Name|Salary|</w:t>
            </w:r>
          </w:p>
          <w:p w14:paraId="359E63B5"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1863F564" w14:textId="33892548"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w:t>
            </w:r>
            <w:r w:rsidR="004E28D7">
              <w:rPr>
                <w:rFonts w:ascii="Consolas" w:hAnsi="Consolas"/>
                <w:b/>
                <w:color w:val="646464"/>
                <w:sz w:val="16"/>
              </w:rPr>
              <w:t>Vatsal</w:t>
            </w:r>
            <w:r w:rsidRPr="00B1764D">
              <w:rPr>
                <w:rFonts w:ascii="Consolas" w:hAnsi="Consolas"/>
                <w:b/>
                <w:color w:val="646464"/>
                <w:sz w:val="16"/>
              </w:rPr>
              <w:t>| 65000|</w:t>
            </w:r>
          </w:p>
          <w:p w14:paraId="4DC9C09D"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Krish| 55000|</w:t>
            </w:r>
          </w:p>
          <w:p w14:paraId="4FEF2538" w14:textId="410D3100"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w:t>
            </w:r>
            <w:r w:rsidR="00450354">
              <w:rPr>
                <w:rFonts w:ascii="Consolas" w:hAnsi="Consolas"/>
                <w:b/>
                <w:color w:val="646464"/>
                <w:sz w:val="16"/>
              </w:rPr>
              <w:t>Pavan</w:t>
            </w:r>
            <w:r w:rsidRPr="00B1764D">
              <w:rPr>
                <w:rFonts w:ascii="Consolas" w:hAnsi="Consolas"/>
                <w:b/>
                <w:color w:val="646464"/>
                <w:sz w:val="16"/>
              </w:rPr>
              <w:t>| 75000|</w:t>
            </w:r>
          </w:p>
          <w:p w14:paraId="2473BB8C" w14:textId="146F12DD"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r w:rsidR="00450354">
              <w:rPr>
                <w:rFonts w:ascii="Consolas" w:hAnsi="Consolas"/>
                <w:b/>
                <w:color w:val="646464"/>
                <w:sz w:val="16"/>
              </w:rPr>
              <w:t>Jaimin</w:t>
            </w:r>
            <w:r w:rsidRPr="00B1764D">
              <w:rPr>
                <w:rFonts w:ascii="Consolas" w:hAnsi="Consolas"/>
                <w:b/>
                <w:color w:val="646464"/>
                <w:sz w:val="16"/>
              </w:rPr>
              <w:t>| 80000|</w:t>
            </w:r>
          </w:p>
          <w:p w14:paraId="06EEBA69"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253910FA"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Filtered Data (Salary &gt; 60000 and City = Surat):</w:t>
            </w:r>
          </w:p>
          <w:p w14:paraId="194D0CF5"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w:t>
            </w:r>
          </w:p>
          <w:p w14:paraId="3BF6C714"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ID| Name|Salary| City|</w:t>
            </w:r>
          </w:p>
          <w:p w14:paraId="05402D53"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0A178194" w14:textId="3640C518"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1| V</w:t>
            </w:r>
            <w:r w:rsidR="00450354">
              <w:rPr>
                <w:rFonts w:ascii="Consolas" w:hAnsi="Consolas"/>
                <w:b/>
                <w:color w:val="646464"/>
                <w:sz w:val="16"/>
              </w:rPr>
              <w:t>atsal</w:t>
            </w:r>
            <w:r w:rsidRPr="00B1764D">
              <w:rPr>
                <w:rFonts w:ascii="Consolas" w:hAnsi="Consolas"/>
                <w:b/>
                <w:color w:val="646464"/>
                <w:sz w:val="16"/>
              </w:rPr>
              <w:t>| 65000|Surat|</w:t>
            </w:r>
          </w:p>
          <w:p w14:paraId="42D2B5A0" w14:textId="3A63D15D"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3|</w:t>
            </w:r>
            <w:r w:rsidR="00450354">
              <w:rPr>
                <w:rFonts w:ascii="Consolas" w:hAnsi="Consolas"/>
                <w:b/>
                <w:color w:val="646464"/>
                <w:sz w:val="16"/>
              </w:rPr>
              <w:t>Pavan</w:t>
            </w:r>
            <w:r w:rsidRPr="00B1764D">
              <w:rPr>
                <w:rFonts w:ascii="Consolas" w:hAnsi="Consolas"/>
                <w:b/>
                <w:color w:val="646464"/>
                <w:sz w:val="16"/>
              </w:rPr>
              <w:t>| 75000|Surat|</w:t>
            </w:r>
          </w:p>
          <w:p w14:paraId="288E9112"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02BD5B7F"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DataFrame with Bonus:</w:t>
            </w:r>
          </w:p>
          <w:p w14:paraId="356BD1E2"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w:t>
            </w:r>
          </w:p>
          <w:p w14:paraId="045F9C8A"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ID|  Name|Salary|     City| Bonus|</w:t>
            </w:r>
          </w:p>
          <w:p w14:paraId="63051EB1"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56774DDB" w14:textId="5DAD4024"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1|  V</w:t>
            </w:r>
            <w:r w:rsidR="00450354">
              <w:rPr>
                <w:rFonts w:ascii="Consolas" w:hAnsi="Consolas"/>
                <w:b/>
                <w:color w:val="646464"/>
                <w:sz w:val="16"/>
              </w:rPr>
              <w:t>atsal</w:t>
            </w:r>
            <w:r w:rsidRPr="00B1764D">
              <w:rPr>
                <w:rFonts w:ascii="Consolas" w:hAnsi="Consolas"/>
                <w:b/>
                <w:color w:val="646464"/>
                <w:sz w:val="16"/>
              </w:rPr>
              <w:t>| 65000|    Surat|6500.0|</w:t>
            </w:r>
          </w:p>
          <w:p w14:paraId="39F2B76E"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2| Krish| 55000| Vadodara|5500.0|</w:t>
            </w:r>
          </w:p>
          <w:p w14:paraId="2F73CDE1" w14:textId="5B86ED42"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3| </w:t>
            </w:r>
            <w:r w:rsidR="00450354">
              <w:rPr>
                <w:rFonts w:ascii="Consolas" w:hAnsi="Consolas"/>
                <w:b/>
                <w:color w:val="646464"/>
                <w:sz w:val="16"/>
              </w:rPr>
              <w:t>Pavan</w:t>
            </w:r>
            <w:r w:rsidRPr="00B1764D">
              <w:rPr>
                <w:rFonts w:ascii="Consolas" w:hAnsi="Consolas"/>
                <w:b/>
                <w:color w:val="646464"/>
                <w:sz w:val="16"/>
              </w:rPr>
              <w:t>| 75000|    Surat|7500.0|</w:t>
            </w:r>
          </w:p>
          <w:p w14:paraId="08ADFF31" w14:textId="57CDD6FC"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4|</w:t>
            </w:r>
            <w:r w:rsidR="00450354">
              <w:rPr>
                <w:rFonts w:ascii="Consolas" w:hAnsi="Consolas"/>
                <w:b/>
                <w:color w:val="646464"/>
                <w:sz w:val="16"/>
              </w:rPr>
              <w:t>Jaimin</w:t>
            </w:r>
            <w:r w:rsidRPr="00B1764D">
              <w:rPr>
                <w:rFonts w:ascii="Consolas" w:hAnsi="Consolas"/>
                <w:b/>
                <w:color w:val="646464"/>
                <w:sz w:val="16"/>
              </w:rPr>
              <w:t>| 80000|Ahmedabad|8000.0|</w:t>
            </w:r>
          </w:p>
          <w:p w14:paraId="1623B519"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2C8371AC"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DataFrame with Renamed Column:</w:t>
            </w:r>
          </w:p>
          <w:p w14:paraId="49AC9D70"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w:t>
            </w:r>
          </w:p>
          <w:p w14:paraId="7E20B63D"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ID|EmployeeName|Salary|     City|</w:t>
            </w:r>
          </w:p>
          <w:p w14:paraId="47FC3939"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w:t>
            </w:r>
          </w:p>
          <w:p w14:paraId="322C0B50" w14:textId="74F84D38"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1|        V</w:t>
            </w:r>
            <w:r w:rsidR="00450354">
              <w:rPr>
                <w:rFonts w:ascii="Consolas" w:hAnsi="Consolas"/>
                <w:b/>
                <w:color w:val="646464"/>
                <w:sz w:val="16"/>
              </w:rPr>
              <w:t>atsal</w:t>
            </w:r>
            <w:r w:rsidRPr="00B1764D">
              <w:rPr>
                <w:rFonts w:ascii="Consolas" w:hAnsi="Consolas"/>
                <w:b/>
                <w:color w:val="646464"/>
                <w:sz w:val="16"/>
              </w:rPr>
              <w:t>| 65000|    Surat|</w:t>
            </w:r>
          </w:p>
          <w:p w14:paraId="5EBABA1A" w14:textId="77777777"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2|       Krish| 55000| Vadodara|</w:t>
            </w:r>
          </w:p>
          <w:p w14:paraId="3C826092" w14:textId="59EDC646"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3|       </w:t>
            </w:r>
            <w:r w:rsidR="00450354">
              <w:rPr>
                <w:rFonts w:ascii="Consolas" w:hAnsi="Consolas"/>
                <w:b/>
                <w:color w:val="646464"/>
                <w:sz w:val="16"/>
              </w:rPr>
              <w:t>Pavan</w:t>
            </w:r>
            <w:r w:rsidRPr="00B1764D">
              <w:rPr>
                <w:rFonts w:ascii="Consolas" w:hAnsi="Consolas"/>
                <w:b/>
                <w:color w:val="646464"/>
                <w:sz w:val="16"/>
              </w:rPr>
              <w:t>| 75000|    Surat|</w:t>
            </w:r>
          </w:p>
          <w:p w14:paraId="70BF94CE" w14:textId="083060B3" w:rsidR="00B1764D" w:rsidRPr="00B1764D" w:rsidRDefault="00B1764D" w:rsidP="00B1764D">
            <w:pPr>
              <w:spacing w:after="80"/>
              <w:rPr>
                <w:rFonts w:ascii="Consolas" w:hAnsi="Consolas"/>
                <w:b/>
                <w:color w:val="646464"/>
                <w:sz w:val="16"/>
              </w:rPr>
            </w:pPr>
            <w:r w:rsidRPr="00B1764D">
              <w:rPr>
                <w:rFonts w:ascii="Consolas" w:hAnsi="Consolas"/>
                <w:b/>
                <w:color w:val="646464"/>
                <w:sz w:val="16"/>
              </w:rPr>
              <w:t xml:space="preserve">|  4|      </w:t>
            </w:r>
            <w:r w:rsidR="00450354">
              <w:rPr>
                <w:rFonts w:ascii="Consolas" w:hAnsi="Consolas"/>
                <w:b/>
                <w:color w:val="646464"/>
                <w:sz w:val="16"/>
              </w:rPr>
              <w:t>Jaimin</w:t>
            </w:r>
            <w:r w:rsidRPr="00B1764D">
              <w:rPr>
                <w:rFonts w:ascii="Consolas" w:hAnsi="Consolas"/>
                <w:b/>
                <w:color w:val="646464"/>
                <w:sz w:val="16"/>
              </w:rPr>
              <w:t>| 80000|Ahmedabad|</w:t>
            </w:r>
          </w:p>
          <w:p w14:paraId="70C4D801" w14:textId="7E1497DA" w:rsidR="009902F6" w:rsidRDefault="00B1764D" w:rsidP="00B1764D">
            <w:pPr>
              <w:spacing w:after="80"/>
            </w:pPr>
            <w:r w:rsidRPr="00B1764D">
              <w:rPr>
                <w:rFonts w:ascii="Consolas" w:hAnsi="Consolas"/>
                <w:b/>
                <w:color w:val="646464"/>
                <w:sz w:val="16"/>
              </w:rPr>
              <w:t>+---+------------+------+---------+</w:t>
            </w:r>
          </w:p>
        </w:tc>
      </w:tr>
    </w:tbl>
    <w:p w14:paraId="65EF70BD" w14:textId="77777777" w:rsidR="009902F6" w:rsidRDefault="009902F6">
      <w:pPr>
        <w:spacing w:after="280"/>
      </w:pPr>
    </w:p>
    <w:p w14:paraId="2DC4E56B" w14:textId="77777777" w:rsidR="009902F6" w:rsidRDefault="00000000">
      <w:pPr>
        <w:keepNext/>
        <w:spacing w:before="280" w:after="40"/>
      </w:pPr>
      <w:r>
        <w:rPr>
          <w:rFonts w:ascii="Calibri" w:hAnsi="Calibri"/>
          <w:b/>
          <w:color w:val="003399"/>
          <w:sz w:val="24"/>
        </w:rPr>
        <w:t xml:space="preserve">PRACTICAL 07: </w:t>
      </w:r>
      <w:r>
        <w:rPr>
          <w:rFonts w:ascii="Calibri" w:hAnsi="Calibri"/>
          <w:b/>
          <w:sz w:val="24"/>
        </w:rPr>
        <w:t>Grouped Aggregations &amp; Action Execution in PySpark</w:t>
      </w:r>
    </w:p>
    <w:p w14:paraId="75A1FCC7" w14:textId="77777777" w:rsidR="009902F6" w:rsidRDefault="00000000">
      <w:pPr>
        <w:spacing w:after="80"/>
      </w:pPr>
      <w:r>
        <w:rPr>
          <w:rFonts w:ascii="Calibri" w:hAnsi="Calibri"/>
          <w:b/>
          <w:color w:val="646464"/>
          <w:sz w:val="17"/>
        </w:rPr>
        <w:t>[UNIT 2: Big Data Processing using PySpark]</w:t>
      </w:r>
    </w:p>
    <w:p w14:paraId="626B665C" w14:textId="77777777" w:rsidR="009902F6" w:rsidRDefault="00000000">
      <w:pPr>
        <w:spacing w:before="80" w:after="40"/>
      </w:pPr>
      <w:r>
        <w:rPr>
          <w:rFonts w:ascii="Calibri" w:hAnsi="Calibri"/>
          <w:b/>
          <w:sz w:val="20"/>
        </w:rPr>
        <w:t>1. Problem Statement:</w:t>
      </w:r>
    </w:p>
    <w:p w14:paraId="4D42D23B" w14:textId="77777777" w:rsidR="009902F6" w:rsidRDefault="00000000">
      <w:pPr>
        <w:spacing w:after="120"/>
        <w:ind w:left="288"/>
      </w:pPr>
      <w:r>
        <w:rPr>
          <w:rFonts w:ascii="Calibri" w:hAnsi="Calibri"/>
          <w:sz w:val="19"/>
        </w:rPr>
        <w:lastRenderedPageBreak/>
        <w:t>Write a PySpark program to perform grouped aggregations and action executions. Group data by Department using .groupBy(), calculate aggregate metrics (count, average salary, maximum salary, total salary) using pyspark.sql.functions, sort records using .orderBy(), and execute actions (.count(), .show()).</w:t>
      </w:r>
    </w:p>
    <w:p w14:paraId="1787F01C"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C59E320" w14:textId="77777777">
        <w:trPr>
          <w:jc w:val="center"/>
        </w:trPr>
        <w:tc>
          <w:tcPr>
            <w:tcW w:w="10080" w:type="dxa"/>
            <w:shd w:val="clear" w:color="auto" w:fill="F4F6F9"/>
            <w:tcMar>
              <w:top w:w="100" w:type="dxa"/>
              <w:left w:w="120" w:type="dxa"/>
              <w:bottom w:w="100" w:type="dxa"/>
              <w:right w:w="120" w:type="dxa"/>
            </w:tcMar>
          </w:tcPr>
          <w:p w14:paraId="7DC5565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import os</w:t>
            </w:r>
          </w:p>
          <w:p w14:paraId="168E3095"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import sys</w:t>
            </w:r>
          </w:p>
          <w:p w14:paraId="67EA8A09" w14:textId="77777777" w:rsidR="00B1764D" w:rsidRPr="00B1764D" w:rsidRDefault="00B1764D" w:rsidP="00B1764D">
            <w:pPr>
              <w:spacing w:after="0"/>
              <w:rPr>
                <w:rFonts w:ascii="Consolas" w:hAnsi="Consolas"/>
                <w:color w:val="1E1E1E"/>
                <w:sz w:val="17"/>
                <w:lang w:val="en-IN"/>
              </w:rPr>
            </w:pPr>
          </w:p>
          <w:p w14:paraId="2BBE672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os.environ["PYSPARK_PYTHON"] = sys.executable</w:t>
            </w:r>
          </w:p>
          <w:p w14:paraId="4288A5AD"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os.environ["PYSPARK_DRIVER_PYTHON"] = sys.executable</w:t>
            </w:r>
          </w:p>
          <w:p w14:paraId="0F48BB83" w14:textId="77777777" w:rsidR="00B1764D" w:rsidRPr="00B1764D" w:rsidRDefault="00B1764D" w:rsidP="00B1764D">
            <w:pPr>
              <w:spacing w:after="0"/>
              <w:rPr>
                <w:rFonts w:ascii="Consolas" w:hAnsi="Consolas"/>
                <w:color w:val="1E1E1E"/>
                <w:sz w:val="17"/>
                <w:lang w:val="en-IN"/>
              </w:rPr>
            </w:pPr>
          </w:p>
          <w:p w14:paraId="744E4603"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from pyspark.sql import SparkSession</w:t>
            </w:r>
          </w:p>
          <w:p w14:paraId="79E0CE7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from pyspark.sql.functions import count, avg, max, sum</w:t>
            </w:r>
          </w:p>
          <w:p w14:paraId="405E4C61" w14:textId="77777777" w:rsidR="00B1764D" w:rsidRPr="00B1764D" w:rsidRDefault="00B1764D" w:rsidP="00B1764D">
            <w:pPr>
              <w:spacing w:after="0"/>
              <w:rPr>
                <w:rFonts w:ascii="Consolas" w:hAnsi="Consolas"/>
                <w:color w:val="1E1E1E"/>
                <w:sz w:val="17"/>
                <w:lang w:val="en-IN"/>
              </w:rPr>
            </w:pPr>
          </w:p>
          <w:p w14:paraId="7CA4FD4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spark = (SparkSession.builder</w:t>
            </w:r>
          </w:p>
          <w:p w14:paraId="6095770A"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.appName("Practical7")</w:t>
            </w:r>
          </w:p>
          <w:p w14:paraId="6104AA5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.master("local[*]")</w:t>
            </w:r>
          </w:p>
          <w:p w14:paraId="0B0811D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.getOrCreate())</w:t>
            </w:r>
          </w:p>
          <w:p w14:paraId="4FA23CF3" w14:textId="77777777" w:rsidR="00B1764D" w:rsidRPr="00B1764D" w:rsidRDefault="00B1764D" w:rsidP="00B1764D">
            <w:pPr>
              <w:spacing w:after="0"/>
              <w:rPr>
                <w:rFonts w:ascii="Consolas" w:hAnsi="Consolas"/>
                <w:color w:val="1E1E1E"/>
                <w:sz w:val="17"/>
                <w:lang w:val="en-IN"/>
              </w:rPr>
            </w:pPr>
          </w:p>
          <w:p w14:paraId="1E09252C"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data = [</w:t>
            </w:r>
          </w:p>
          <w:p w14:paraId="5FE3DC3A" w14:textId="361A4A89"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("V</w:t>
            </w:r>
            <w:r w:rsidR="00450354">
              <w:rPr>
                <w:rFonts w:ascii="Consolas" w:hAnsi="Consolas"/>
                <w:color w:val="1E1E1E"/>
                <w:sz w:val="17"/>
                <w:lang w:val="en-IN"/>
              </w:rPr>
              <w:t>atsal</w:t>
            </w:r>
            <w:r w:rsidRPr="00B1764D">
              <w:rPr>
                <w:rFonts w:ascii="Consolas" w:hAnsi="Consolas"/>
                <w:color w:val="1E1E1E"/>
                <w:sz w:val="17"/>
                <w:lang w:val="en-IN"/>
              </w:rPr>
              <w:t>", "IT", 65000),</w:t>
            </w:r>
          </w:p>
          <w:p w14:paraId="438495B4" w14:textId="0F89C445"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("Kri</w:t>
            </w:r>
            <w:r w:rsidR="00450354">
              <w:rPr>
                <w:rFonts w:ascii="Consolas" w:hAnsi="Consolas"/>
                <w:color w:val="1E1E1E"/>
                <w:sz w:val="17"/>
                <w:lang w:val="en-IN"/>
              </w:rPr>
              <w:t>sh</w:t>
            </w:r>
            <w:r w:rsidRPr="00B1764D">
              <w:rPr>
                <w:rFonts w:ascii="Consolas" w:hAnsi="Consolas"/>
                <w:color w:val="1E1E1E"/>
                <w:sz w:val="17"/>
                <w:lang w:val="en-IN"/>
              </w:rPr>
              <w:t>", "HR", 50000),</w:t>
            </w:r>
          </w:p>
          <w:p w14:paraId="5070052A" w14:textId="2A7E53FC"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w:t>
            </w:r>
            <w:r w:rsidR="00450354">
              <w:rPr>
                <w:rFonts w:ascii="Consolas" w:hAnsi="Consolas"/>
                <w:color w:val="1E1E1E"/>
                <w:sz w:val="17"/>
                <w:lang w:val="en-IN"/>
              </w:rPr>
              <w:t>Jaimin</w:t>
            </w:r>
            <w:r w:rsidRPr="00B1764D">
              <w:rPr>
                <w:rFonts w:ascii="Consolas" w:hAnsi="Consolas"/>
                <w:color w:val="1E1E1E"/>
                <w:sz w:val="17"/>
                <w:lang w:val="en-IN"/>
              </w:rPr>
              <w:t>", "IT", 72000),</w:t>
            </w:r>
          </w:p>
          <w:p w14:paraId="7482EFE0" w14:textId="5F1CB50C"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w:t>
            </w:r>
            <w:r w:rsidR="00450354">
              <w:rPr>
                <w:rFonts w:ascii="Consolas" w:hAnsi="Consolas"/>
                <w:color w:val="1E1E1E"/>
                <w:sz w:val="17"/>
                <w:lang w:val="en-IN"/>
              </w:rPr>
              <w:t>Pavan</w:t>
            </w:r>
            <w:r w:rsidRPr="00B1764D">
              <w:rPr>
                <w:rFonts w:ascii="Consolas" w:hAnsi="Consolas"/>
                <w:color w:val="1E1E1E"/>
                <w:sz w:val="17"/>
                <w:lang w:val="en-IN"/>
              </w:rPr>
              <w:t>", "HR", 55000),</w:t>
            </w:r>
          </w:p>
          <w:p w14:paraId="5E39597D" w14:textId="553BF193"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w:t>
            </w:r>
            <w:r w:rsidR="00450354">
              <w:rPr>
                <w:rFonts w:ascii="Consolas" w:hAnsi="Consolas"/>
                <w:color w:val="1E1E1E"/>
                <w:sz w:val="17"/>
                <w:lang w:val="en-IN"/>
              </w:rPr>
              <w:t>Sujal</w:t>
            </w:r>
            <w:r w:rsidRPr="00B1764D">
              <w:rPr>
                <w:rFonts w:ascii="Consolas" w:hAnsi="Consolas"/>
                <w:color w:val="1E1E1E"/>
                <w:sz w:val="17"/>
                <w:lang w:val="en-IN"/>
              </w:rPr>
              <w:t>", "IT", 68000)</w:t>
            </w:r>
          </w:p>
          <w:p w14:paraId="592AE6A7"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w:t>
            </w:r>
          </w:p>
          <w:p w14:paraId="5DDF7121"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 = spark.createDataFrame(data, ["Name", "Department", "Salary"])</w:t>
            </w:r>
          </w:p>
          <w:p w14:paraId="6003DE5F" w14:textId="77777777" w:rsidR="00B1764D" w:rsidRPr="00B1764D" w:rsidRDefault="00B1764D" w:rsidP="00B1764D">
            <w:pPr>
              <w:spacing w:after="0"/>
              <w:rPr>
                <w:rFonts w:ascii="Consolas" w:hAnsi="Consolas"/>
                <w:color w:val="1E1E1E"/>
                <w:sz w:val="17"/>
                <w:lang w:val="en-IN"/>
              </w:rPr>
            </w:pPr>
          </w:p>
          <w:p w14:paraId="0F76C51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summary = df.groupBy("Department").agg(</w:t>
            </w:r>
          </w:p>
          <w:p w14:paraId="5A74EB3C"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count("*").alias("Employee_Count"),</w:t>
            </w:r>
          </w:p>
          <w:p w14:paraId="527146BF"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avg("Salary").alias("Average_Salary"),</w:t>
            </w:r>
          </w:p>
          <w:p w14:paraId="5EB3E114"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max("Salary").alias("Maximum_Salary"),</w:t>
            </w:r>
          </w:p>
          <w:p w14:paraId="35CEB85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 sum("Salary").alias("Total_Salary")</w:t>
            </w:r>
          </w:p>
          <w:p w14:paraId="56830061"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w:t>
            </w:r>
          </w:p>
          <w:p w14:paraId="7AB25F1A" w14:textId="77777777" w:rsidR="00B1764D" w:rsidRPr="00B1764D" w:rsidRDefault="00B1764D" w:rsidP="00B1764D">
            <w:pPr>
              <w:spacing w:after="0"/>
              <w:rPr>
                <w:rFonts w:ascii="Consolas" w:hAnsi="Consolas"/>
                <w:color w:val="1E1E1E"/>
                <w:sz w:val="17"/>
                <w:lang w:val="en-IN"/>
              </w:rPr>
            </w:pPr>
          </w:p>
          <w:p w14:paraId="27F76EC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print("Department-wise summary:")</w:t>
            </w:r>
          </w:p>
          <w:p w14:paraId="5A622F72"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summary.orderBy("Department").show()</w:t>
            </w:r>
          </w:p>
          <w:p w14:paraId="03C3101E" w14:textId="77777777" w:rsidR="00B1764D" w:rsidRPr="00B1764D" w:rsidRDefault="00B1764D" w:rsidP="00B1764D">
            <w:pPr>
              <w:spacing w:after="0"/>
              <w:rPr>
                <w:rFonts w:ascii="Consolas" w:hAnsi="Consolas"/>
                <w:color w:val="1E1E1E"/>
                <w:sz w:val="17"/>
                <w:lang w:val="en-IN"/>
              </w:rPr>
            </w:pPr>
          </w:p>
          <w:p w14:paraId="6D4E115B"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print("Total number of records:", df.count())</w:t>
            </w:r>
          </w:p>
          <w:p w14:paraId="66FCD4AE"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print("Show original records:")</w:t>
            </w:r>
          </w:p>
          <w:p w14:paraId="0C780489" w14:textId="77777777" w:rsidR="00B1764D" w:rsidRPr="00B1764D" w:rsidRDefault="00B1764D" w:rsidP="00B1764D">
            <w:pPr>
              <w:spacing w:after="0"/>
              <w:rPr>
                <w:rFonts w:ascii="Consolas" w:hAnsi="Consolas"/>
                <w:color w:val="1E1E1E"/>
                <w:sz w:val="17"/>
                <w:lang w:val="en-IN"/>
              </w:rPr>
            </w:pPr>
            <w:r w:rsidRPr="00B1764D">
              <w:rPr>
                <w:rFonts w:ascii="Consolas" w:hAnsi="Consolas"/>
                <w:color w:val="1E1E1E"/>
                <w:sz w:val="17"/>
                <w:lang w:val="en-IN"/>
              </w:rPr>
              <w:t>df.show()</w:t>
            </w:r>
          </w:p>
          <w:p w14:paraId="7352AFC4" w14:textId="77777777" w:rsidR="00B1764D" w:rsidRPr="00B1764D" w:rsidRDefault="00B1764D" w:rsidP="00B1764D">
            <w:pPr>
              <w:spacing w:after="0"/>
              <w:rPr>
                <w:rFonts w:ascii="Consolas" w:hAnsi="Consolas"/>
                <w:color w:val="1E1E1E"/>
                <w:sz w:val="17"/>
                <w:lang w:val="en-IN"/>
              </w:rPr>
            </w:pPr>
          </w:p>
          <w:p w14:paraId="5513315F" w14:textId="3B596E7A" w:rsidR="009902F6" w:rsidRPr="00B1764D" w:rsidRDefault="00B1764D">
            <w:pPr>
              <w:spacing w:after="0"/>
              <w:rPr>
                <w:rFonts w:ascii="Consolas" w:hAnsi="Consolas"/>
                <w:color w:val="1E1E1E"/>
                <w:sz w:val="17"/>
                <w:lang w:val="en-IN"/>
              </w:rPr>
            </w:pPr>
            <w:r w:rsidRPr="00B1764D">
              <w:rPr>
                <w:rFonts w:ascii="Consolas" w:hAnsi="Consolas"/>
                <w:color w:val="1E1E1E"/>
                <w:sz w:val="17"/>
                <w:lang w:val="en-IN"/>
              </w:rPr>
              <w:t>spark.stop()</w:t>
            </w:r>
          </w:p>
        </w:tc>
      </w:tr>
    </w:tbl>
    <w:p w14:paraId="7F6B25C0" w14:textId="5EA4D75A" w:rsidR="009902F6" w:rsidRDefault="00000000">
      <w:pPr>
        <w:spacing w:before="160" w:after="40"/>
      </w:pPr>
      <w:r>
        <w:rPr>
          <w:rFonts w:ascii="Calibri" w:hAnsi="Calibri"/>
          <w:b/>
          <w:sz w:val="20"/>
        </w:rPr>
        <w:t>3. Execution Output Verification:</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ED60BE6" w14:textId="77777777">
        <w:trPr>
          <w:jc w:val="center"/>
        </w:trPr>
        <w:tc>
          <w:tcPr>
            <w:tcW w:w="10080" w:type="dxa"/>
            <w:shd w:val="clear" w:color="auto" w:fill="FAFAFA"/>
            <w:tcMar>
              <w:top w:w="140" w:type="dxa"/>
              <w:left w:w="140" w:type="dxa"/>
              <w:bottom w:w="140" w:type="dxa"/>
              <w:right w:w="140" w:type="dxa"/>
            </w:tcMar>
          </w:tcPr>
          <w:p w14:paraId="42AB5B52"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Department-wise summary:</w:t>
            </w:r>
          </w:p>
          <w:p w14:paraId="42DB437D"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w:t>
            </w:r>
          </w:p>
          <w:p w14:paraId="70B8DF0F"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|Department|Employee_Count|   Average_Salary|Maximum_Salary|Total_Salary|</w:t>
            </w:r>
          </w:p>
          <w:p w14:paraId="7F523BAE"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w:t>
            </w:r>
          </w:p>
          <w:p w14:paraId="10C87E85"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HR|             2|          52500.0|         55000|      105000|</w:t>
            </w:r>
          </w:p>
          <w:p w14:paraId="76AA74FA"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IT|             3|68333.33333333333|         72000|      205000|</w:t>
            </w:r>
          </w:p>
          <w:p w14:paraId="045691A9"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w:t>
            </w:r>
          </w:p>
          <w:p w14:paraId="081EB72C" w14:textId="77777777" w:rsidR="00A0673B" w:rsidRPr="00A0673B" w:rsidRDefault="00A0673B" w:rsidP="00A0673B">
            <w:pPr>
              <w:spacing w:after="80"/>
              <w:rPr>
                <w:rFonts w:ascii="Consolas" w:hAnsi="Consolas"/>
                <w:b/>
                <w:color w:val="646464"/>
                <w:sz w:val="16"/>
              </w:rPr>
            </w:pPr>
          </w:p>
          <w:p w14:paraId="1D65BDFF"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lastRenderedPageBreak/>
              <w:t xml:space="preserve">Total number of records: 5                                                      </w:t>
            </w:r>
          </w:p>
          <w:p w14:paraId="63369D27"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Show original records:</w:t>
            </w:r>
          </w:p>
          <w:p w14:paraId="4137BFE1"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w:t>
            </w:r>
          </w:p>
          <w:p w14:paraId="12C8E4FF"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Name|Department|Salary|</w:t>
            </w:r>
          </w:p>
          <w:p w14:paraId="4005BE56"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w:t>
            </w:r>
          </w:p>
          <w:p w14:paraId="3763CFD2" w14:textId="44A347C4"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V</w:t>
            </w:r>
            <w:r w:rsidR="00450354">
              <w:rPr>
                <w:rFonts w:ascii="Consolas" w:hAnsi="Consolas"/>
                <w:b/>
                <w:color w:val="646464"/>
                <w:sz w:val="16"/>
              </w:rPr>
              <w:t>atsal</w:t>
            </w:r>
            <w:r w:rsidRPr="00A0673B">
              <w:rPr>
                <w:rFonts w:ascii="Consolas" w:hAnsi="Consolas"/>
                <w:b/>
                <w:color w:val="646464"/>
                <w:sz w:val="16"/>
              </w:rPr>
              <w:t>|        IT| 65000|</w:t>
            </w:r>
          </w:p>
          <w:p w14:paraId="0B287852"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Krish|        HR| 50000|</w:t>
            </w:r>
          </w:p>
          <w:p w14:paraId="2A9C8AC7" w14:textId="333A784F"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w:t>
            </w:r>
            <w:r w:rsidR="00450354">
              <w:rPr>
                <w:rFonts w:ascii="Consolas" w:hAnsi="Consolas"/>
                <w:b/>
                <w:color w:val="646464"/>
                <w:sz w:val="16"/>
              </w:rPr>
              <w:t>Jaimin</w:t>
            </w:r>
            <w:r w:rsidRPr="00A0673B">
              <w:rPr>
                <w:rFonts w:ascii="Consolas" w:hAnsi="Consolas"/>
                <w:b/>
                <w:color w:val="646464"/>
                <w:sz w:val="16"/>
              </w:rPr>
              <w:t>|        IT| 72000|</w:t>
            </w:r>
          </w:p>
          <w:p w14:paraId="5284B57B" w14:textId="11894FEA"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w:t>
            </w:r>
            <w:r w:rsidR="00450354">
              <w:rPr>
                <w:rFonts w:ascii="Consolas" w:hAnsi="Consolas"/>
                <w:b/>
                <w:color w:val="646464"/>
                <w:sz w:val="16"/>
              </w:rPr>
              <w:t>Pavan</w:t>
            </w:r>
            <w:r w:rsidRPr="00A0673B">
              <w:rPr>
                <w:rFonts w:ascii="Consolas" w:hAnsi="Consolas"/>
                <w:b/>
                <w:color w:val="646464"/>
                <w:sz w:val="16"/>
              </w:rPr>
              <w:t>|        HR| 55000|</w:t>
            </w:r>
          </w:p>
          <w:p w14:paraId="48330A92" w14:textId="4AA8DDF0"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w:t>
            </w:r>
            <w:r w:rsidR="00450354">
              <w:rPr>
                <w:rFonts w:ascii="Consolas" w:hAnsi="Consolas"/>
                <w:b/>
                <w:color w:val="646464"/>
                <w:sz w:val="16"/>
              </w:rPr>
              <w:t>Sujal</w:t>
            </w:r>
            <w:r w:rsidRPr="00A0673B">
              <w:rPr>
                <w:rFonts w:ascii="Consolas" w:hAnsi="Consolas"/>
                <w:b/>
                <w:color w:val="646464"/>
                <w:sz w:val="16"/>
              </w:rPr>
              <w:t>|        IT| 68000|</w:t>
            </w:r>
          </w:p>
          <w:p w14:paraId="4C9442DE" w14:textId="6929698A" w:rsidR="009902F6" w:rsidRDefault="00A0673B" w:rsidP="00A0673B">
            <w:pPr>
              <w:spacing w:after="80"/>
            </w:pPr>
            <w:r w:rsidRPr="00A0673B">
              <w:rPr>
                <w:rFonts w:ascii="Consolas" w:hAnsi="Consolas"/>
                <w:b/>
                <w:color w:val="646464"/>
                <w:sz w:val="16"/>
              </w:rPr>
              <w:t>+------+----------+------+</w:t>
            </w:r>
          </w:p>
        </w:tc>
      </w:tr>
    </w:tbl>
    <w:p w14:paraId="24935AD0" w14:textId="77777777" w:rsidR="009902F6" w:rsidRDefault="009902F6">
      <w:pPr>
        <w:spacing w:after="280"/>
      </w:pPr>
    </w:p>
    <w:p w14:paraId="440F9289" w14:textId="77777777" w:rsidR="009902F6" w:rsidRDefault="00000000">
      <w:pPr>
        <w:keepNext/>
        <w:spacing w:before="280" w:after="40"/>
      </w:pPr>
      <w:r>
        <w:rPr>
          <w:rFonts w:ascii="Calibri" w:hAnsi="Calibri"/>
          <w:b/>
          <w:color w:val="003399"/>
          <w:sz w:val="24"/>
        </w:rPr>
        <w:t xml:space="preserve">PRACTICAL 08: </w:t>
      </w:r>
      <w:r>
        <w:rPr>
          <w:rFonts w:ascii="Calibri" w:hAnsi="Calibri"/>
          <w:b/>
          <w:sz w:val="24"/>
        </w:rPr>
        <w:t>Columnar Storage with Apache Parquet Format in PySpark</w:t>
      </w:r>
    </w:p>
    <w:p w14:paraId="24757BB8" w14:textId="77777777" w:rsidR="009902F6" w:rsidRDefault="00000000">
      <w:pPr>
        <w:spacing w:after="80"/>
      </w:pPr>
      <w:r>
        <w:rPr>
          <w:rFonts w:ascii="Calibri" w:hAnsi="Calibri"/>
          <w:b/>
          <w:color w:val="646464"/>
          <w:sz w:val="17"/>
        </w:rPr>
        <w:t>[UNIT 2: Big Data Processing using PySpark]</w:t>
      </w:r>
    </w:p>
    <w:p w14:paraId="4A18158A" w14:textId="77777777" w:rsidR="009902F6" w:rsidRDefault="00000000">
      <w:pPr>
        <w:spacing w:before="80" w:after="40"/>
      </w:pPr>
      <w:r>
        <w:rPr>
          <w:rFonts w:ascii="Calibri" w:hAnsi="Calibri"/>
          <w:b/>
          <w:sz w:val="20"/>
        </w:rPr>
        <w:t>1. Problem Statement:</w:t>
      </w:r>
    </w:p>
    <w:p w14:paraId="18FF24DA" w14:textId="77777777" w:rsidR="009902F6" w:rsidRDefault="00000000">
      <w:pPr>
        <w:spacing w:after="120"/>
        <w:ind w:left="288"/>
      </w:pPr>
      <w:r>
        <w:rPr>
          <w:rFonts w:ascii="Calibri" w:hAnsi="Calibri"/>
          <w:sz w:val="19"/>
        </w:rPr>
        <w:t>Write a PySpark program to demonstrate high-performance columnar storage using Apache Parquet. Create a PySpark DataFrame, export it to Parquet format using .write.mode('overwrite').parquet(), reload the Parquet file using spark.read.parquet(), and verify schema preservation and row counts.</w:t>
      </w:r>
    </w:p>
    <w:p w14:paraId="0F35913F"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6701554F" w14:textId="77777777">
        <w:trPr>
          <w:jc w:val="center"/>
        </w:trPr>
        <w:tc>
          <w:tcPr>
            <w:tcW w:w="10080" w:type="dxa"/>
            <w:shd w:val="clear" w:color="auto" w:fill="F4F6F9"/>
            <w:tcMar>
              <w:top w:w="100" w:type="dxa"/>
              <w:left w:w="120" w:type="dxa"/>
              <w:bottom w:w="100" w:type="dxa"/>
              <w:right w:w="120" w:type="dxa"/>
            </w:tcMar>
          </w:tcPr>
          <w:p w14:paraId="7239E0D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pyspark.sql import SparkSession</w:t>
            </w:r>
          </w:p>
          <w:p w14:paraId="3172C490" w14:textId="77777777" w:rsidR="00A0673B" w:rsidRPr="00A0673B" w:rsidRDefault="00A0673B" w:rsidP="00A0673B">
            <w:pPr>
              <w:spacing w:after="0"/>
              <w:rPr>
                <w:rFonts w:ascii="Consolas" w:hAnsi="Consolas"/>
                <w:color w:val="1E1E1E"/>
                <w:sz w:val="17"/>
                <w:lang w:val="en-IN"/>
              </w:rPr>
            </w:pPr>
          </w:p>
          <w:p w14:paraId="1AEB8DEC"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spark = (SparkSession.builder</w:t>
            </w:r>
          </w:p>
          <w:p w14:paraId="59B066C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.appName("Practical8")</w:t>
            </w:r>
          </w:p>
          <w:p w14:paraId="5F62FA0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.master("local[*]")</w:t>
            </w:r>
          </w:p>
          <w:p w14:paraId="731E479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.getOrCreate())</w:t>
            </w:r>
          </w:p>
          <w:p w14:paraId="6BAE3BE8" w14:textId="77777777" w:rsidR="00A0673B" w:rsidRPr="00A0673B" w:rsidRDefault="00A0673B" w:rsidP="00A0673B">
            <w:pPr>
              <w:spacing w:after="0"/>
              <w:rPr>
                <w:rFonts w:ascii="Consolas" w:hAnsi="Consolas"/>
                <w:color w:val="1E1E1E"/>
                <w:sz w:val="17"/>
                <w:lang w:val="en-IN"/>
              </w:rPr>
            </w:pPr>
          </w:p>
          <w:p w14:paraId="163D267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data = [</w:t>
            </w:r>
          </w:p>
          <w:p w14:paraId="42F8C44C" w14:textId="5D2E2362"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(1, "V</w:t>
            </w:r>
            <w:r w:rsidR="00450354">
              <w:rPr>
                <w:rFonts w:ascii="Consolas" w:hAnsi="Consolas"/>
                <w:color w:val="1E1E1E"/>
                <w:sz w:val="17"/>
                <w:lang w:val="en-IN"/>
              </w:rPr>
              <w:t>atsal</w:t>
            </w:r>
            <w:r w:rsidRPr="00A0673B">
              <w:rPr>
                <w:rFonts w:ascii="Consolas" w:hAnsi="Consolas"/>
                <w:color w:val="1E1E1E"/>
                <w:sz w:val="17"/>
                <w:lang w:val="en-IN"/>
              </w:rPr>
              <w:t>", "IT", 65000),</w:t>
            </w:r>
          </w:p>
          <w:p w14:paraId="5C8F6C2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(2, "Krish", "HR", 50000),</w:t>
            </w:r>
          </w:p>
          <w:p w14:paraId="053403A3" w14:textId="1832958F"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(3, "</w:t>
            </w:r>
            <w:r w:rsidR="00450354">
              <w:rPr>
                <w:rFonts w:ascii="Consolas" w:hAnsi="Consolas"/>
                <w:color w:val="1E1E1E"/>
                <w:sz w:val="17"/>
                <w:lang w:val="en-IN"/>
              </w:rPr>
              <w:t>Sujal</w:t>
            </w:r>
            <w:r w:rsidRPr="00A0673B">
              <w:rPr>
                <w:rFonts w:ascii="Consolas" w:hAnsi="Consolas"/>
                <w:color w:val="1E1E1E"/>
                <w:sz w:val="17"/>
                <w:lang w:val="en-IN"/>
              </w:rPr>
              <w:t>", "IT", 72000)</w:t>
            </w:r>
          </w:p>
          <w:p w14:paraId="377C28EE"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313B0C73" w14:textId="77777777" w:rsidR="00A0673B" w:rsidRPr="00A0673B" w:rsidRDefault="00A0673B" w:rsidP="00A0673B">
            <w:pPr>
              <w:spacing w:after="0"/>
              <w:rPr>
                <w:rFonts w:ascii="Consolas" w:hAnsi="Consolas"/>
                <w:color w:val="1E1E1E"/>
                <w:sz w:val="17"/>
                <w:lang w:val="en-IN"/>
              </w:rPr>
            </w:pPr>
          </w:p>
          <w:p w14:paraId="4159776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df = spark.createDataFrame(data, ["ID", "Name", "Department", "Salary"])</w:t>
            </w:r>
          </w:p>
          <w:p w14:paraId="2045E21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path = "employee_parquet"</w:t>
            </w:r>
          </w:p>
          <w:p w14:paraId="34004183" w14:textId="77777777" w:rsidR="00A0673B" w:rsidRPr="00A0673B" w:rsidRDefault="00A0673B" w:rsidP="00A0673B">
            <w:pPr>
              <w:spacing w:after="0"/>
              <w:rPr>
                <w:rFonts w:ascii="Consolas" w:hAnsi="Consolas"/>
                <w:color w:val="1E1E1E"/>
                <w:sz w:val="17"/>
                <w:lang w:val="en-IN"/>
              </w:rPr>
            </w:pPr>
          </w:p>
          <w:p w14:paraId="08DE034E"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df.write.mode("overwrite").parquet(path)</w:t>
            </w:r>
          </w:p>
          <w:p w14:paraId="48316A1A" w14:textId="77777777" w:rsidR="00A0673B" w:rsidRPr="00A0673B" w:rsidRDefault="00A0673B" w:rsidP="00A0673B">
            <w:pPr>
              <w:spacing w:after="0"/>
              <w:rPr>
                <w:rFonts w:ascii="Consolas" w:hAnsi="Consolas"/>
                <w:color w:val="1E1E1E"/>
                <w:sz w:val="17"/>
                <w:lang w:val="en-IN"/>
              </w:rPr>
            </w:pPr>
          </w:p>
          <w:p w14:paraId="2AC04C1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loaded_df = spark.read.parquet(path)</w:t>
            </w:r>
          </w:p>
          <w:p w14:paraId="2E334C9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print("Reloaded schema:")</w:t>
            </w:r>
          </w:p>
          <w:p w14:paraId="010D4473" w14:textId="77777777" w:rsidR="00A0673B" w:rsidRPr="00A0673B" w:rsidRDefault="00A0673B" w:rsidP="00A0673B">
            <w:pPr>
              <w:spacing w:after="0"/>
              <w:rPr>
                <w:rFonts w:ascii="Consolas" w:hAnsi="Consolas"/>
                <w:color w:val="1E1E1E"/>
                <w:sz w:val="17"/>
                <w:lang w:val="en-IN"/>
              </w:rPr>
            </w:pPr>
          </w:p>
          <w:p w14:paraId="7507A73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loaded_df.printSchema()</w:t>
            </w:r>
          </w:p>
          <w:p w14:paraId="41A71F6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print("Reloaded data:")</w:t>
            </w:r>
          </w:p>
          <w:p w14:paraId="436DAFB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loaded_df.show()</w:t>
            </w:r>
          </w:p>
          <w:p w14:paraId="61FB5A92" w14:textId="77777777" w:rsidR="00A0673B" w:rsidRPr="00A0673B" w:rsidRDefault="00A0673B" w:rsidP="00A0673B">
            <w:pPr>
              <w:spacing w:after="0"/>
              <w:rPr>
                <w:rFonts w:ascii="Consolas" w:hAnsi="Consolas"/>
                <w:color w:val="1E1E1E"/>
                <w:sz w:val="17"/>
                <w:lang w:val="en-IN"/>
              </w:rPr>
            </w:pPr>
          </w:p>
          <w:p w14:paraId="02CE716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print("Original row count:", df.count())</w:t>
            </w:r>
          </w:p>
          <w:p w14:paraId="44E03DA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print("Reloaded row count:", loaded_df.count())</w:t>
            </w:r>
          </w:p>
          <w:p w14:paraId="69A9F7F9" w14:textId="77777777" w:rsidR="00A0673B" w:rsidRPr="00A0673B" w:rsidRDefault="00A0673B" w:rsidP="00A0673B">
            <w:pPr>
              <w:spacing w:after="0"/>
              <w:rPr>
                <w:rFonts w:ascii="Consolas" w:hAnsi="Consolas"/>
                <w:color w:val="1E1E1E"/>
                <w:sz w:val="17"/>
                <w:lang w:val="en-IN"/>
              </w:rPr>
            </w:pPr>
          </w:p>
          <w:p w14:paraId="1511CD65" w14:textId="5E415C14" w:rsidR="009902F6" w:rsidRPr="00A0673B" w:rsidRDefault="00A0673B">
            <w:pPr>
              <w:spacing w:after="0"/>
              <w:rPr>
                <w:rFonts w:ascii="Consolas" w:hAnsi="Consolas"/>
                <w:color w:val="1E1E1E"/>
                <w:sz w:val="17"/>
                <w:lang w:val="en-IN"/>
              </w:rPr>
            </w:pPr>
            <w:r w:rsidRPr="00A0673B">
              <w:rPr>
                <w:rFonts w:ascii="Consolas" w:hAnsi="Consolas"/>
                <w:color w:val="1E1E1E"/>
                <w:sz w:val="17"/>
                <w:lang w:val="en-IN"/>
              </w:rPr>
              <w:t>spark.stop()</w:t>
            </w:r>
          </w:p>
        </w:tc>
      </w:tr>
    </w:tbl>
    <w:p w14:paraId="3932ABB0" w14:textId="4745B027" w:rsidR="009902F6" w:rsidRDefault="00000000">
      <w:pPr>
        <w:spacing w:before="160" w:after="40"/>
      </w:pPr>
      <w:r>
        <w:rPr>
          <w:rFonts w:ascii="Calibri" w:hAnsi="Calibri"/>
          <w:b/>
          <w:sz w:val="20"/>
        </w:rPr>
        <w:lastRenderedPageBreak/>
        <w:t>3. Execution Output Verification :</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31F01011" w14:textId="77777777">
        <w:trPr>
          <w:jc w:val="center"/>
        </w:trPr>
        <w:tc>
          <w:tcPr>
            <w:tcW w:w="10080" w:type="dxa"/>
            <w:shd w:val="clear" w:color="auto" w:fill="FAFAFA"/>
            <w:tcMar>
              <w:top w:w="140" w:type="dxa"/>
              <w:left w:w="140" w:type="dxa"/>
              <w:bottom w:w="140" w:type="dxa"/>
              <w:right w:w="140" w:type="dxa"/>
            </w:tcMar>
          </w:tcPr>
          <w:p w14:paraId="59D9ED7E"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Reloaded schema:</w:t>
            </w:r>
          </w:p>
          <w:p w14:paraId="1878D1C5"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root</w:t>
            </w:r>
          </w:p>
          <w:p w14:paraId="6E14219E"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 xml:space="preserve"> |-- ID: long (nullable = true)</w:t>
            </w:r>
          </w:p>
          <w:p w14:paraId="155AAD4D"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 xml:space="preserve"> |-- Name: string (nullable = true)</w:t>
            </w:r>
          </w:p>
          <w:p w14:paraId="52B72309"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 xml:space="preserve"> |-- Department: string (nullable = true)</w:t>
            </w:r>
          </w:p>
          <w:p w14:paraId="56C7F5B9"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 xml:space="preserve"> |-- Salary: long (nullable = true)</w:t>
            </w:r>
          </w:p>
          <w:p w14:paraId="502A91CC" w14:textId="77777777" w:rsidR="00A0673B" w:rsidRPr="00A0673B" w:rsidRDefault="00A0673B" w:rsidP="00A0673B">
            <w:pPr>
              <w:spacing w:after="80"/>
              <w:rPr>
                <w:rFonts w:ascii="Consolas" w:hAnsi="Consolas"/>
                <w:b/>
                <w:color w:val="646464"/>
                <w:sz w:val="16"/>
                <w:lang w:val="en-IN"/>
              </w:rPr>
            </w:pPr>
          </w:p>
          <w:p w14:paraId="0C2825EA"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Reloaded data:</w:t>
            </w:r>
          </w:p>
          <w:p w14:paraId="7B433D93"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w:t>
            </w:r>
          </w:p>
          <w:p w14:paraId="5D9E19C0"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 ID| Name|Department|Salary|</w:t>
            </w:r>
          </w:p>
          <w:p w14:paraId="154EC394"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w:t>
            </w:r>
          </w:p>
          <w:p w14:paraId="09B1BCAA"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  2|Krish|        HR| 50000|</w:t>
            </w:r>
          </w:p>
          <w:p w14:paraId="029F8C92" w14:textId="5D41CE2A"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  3|S</w:t>
            </w:r>
            <w:r w:rsidR="00450354">
              <w:rPr>
                <w:rFonts w:ascii="Consolas" w:hAnsi="Consolas"/>
                <w:b/>
                <w:color w:val="646464"/>
                <w:sz w:val="16"/>
                <w:lang w:val="en-IN"/>
              </w:rPr>
              <w:t>ujal</w:t>
            </w:r>
            <w:r w:rsidRPr="00A0673B">
              <w:rPr>
                <w:rFonts w:ascii="Consolas" w:hAnsi="Consolas"/>
                <w:b/>
                <w:color w:val="646464"/>
                <w:sz w:val="16"/>
                <w:lang w:val="en-IN"/>
              </w:rPr>
              <w:t>|        IT| 72000|</w:t>
            </w:r>
          </w:p>
          <w:p w14:paraId="3DE0631A" w14:textId="1DB72A88"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  1| V</w:t>
            </w:r>
            <w:r w:rsidR="00450354">
              <w:rPr>
                <w:rFonts w:ascii="Consolas" w:hAnsi="Consolas"/>
                <w:b/>
                <w:color w:val="646464"/>
                <w:sz w:val="16"/>
                <w:lang w:val="en-IN"/>
              </w:rPr>
              <w:t>atsal</w:t>
            </w:r>
            <w:r w:rsidRPr="00A0673B">
              <w:rPr>
                <w:rFonts w:ascii="Consolas" w:hAnsi="Consolas"/>
                <w:b/>
                <w:color w:val="646464"/>
                <w:sz w:val="16"/>
                <w:lang w:val="en-IN"/>
              </w:rPr>
              <w:t>|        IT| 65000|</w:t>
            </w:r>
          </w:p>
          <w:p w14:paraId="6446C0C6"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w:t>
            </w:r>
          </w:p>
          <w:p w14:paraId="095E6518" w14:textId="77777777" w:rsidR="00A0673B" w:rsidRPr="00A0673B" w:rsidRDefault="00A0673B" w:rsidP="00A0673B">
            <w:pPr>
              <w:spacing w:after="80"/>
              <w:rPr>
                <w:rFonts w:ascii="Consolas" w:hAnsi="Consolas"/>
                <w:b/>
                <w:color w:val="646464"/>
                <w:sz w:val="16"/>
                <w:lang w:val="en-IN"/>
              </w:rPr>
            </w:pPr>
          </w:p>
          <w:p w14:paraId="0558F22F" w14:textId="77777777" w:rsidR="00A0673B" w:rsidRPr="00A0673B" w:rsidRDefault="00A0673B" w:rsidP="00A0673B">
            <w:pPr>
              <w:spacing w:after="80"/>
              <w:rPr>
                <w:rFonts w:ascii="Consolas" w:hAnsi="Consolas"/>
                <w:b/>
                <w:color w:val="646464"/>
                <w:sz w:val="16"/>
                <w:lang w:val="en-IN"/>
              </w:rPr>
            </w:pPr>
            <w:r w:rsidRPr="00A0673B">
              <w:rPr>
                <w:rFonts w:ascii="Consolas" w:hAnsi="Consolas"/>
                <w:b/>
                <w:color w:val="646464"/>
                <w:sz w:val="16"/>
                <w:lang w:val="en-IN"/>
              </w:rPr>
              <w:t>Original row count: 3</w:t>
            </w:r>
          </w:p>
          <w:p w14:paraId="67F15FAB" w14:textId="404FABD9" w:rsidR="009902F6" w:rsidRDefault="00A0673B" w:rsidP="00A0673B">
            <w:pPr>
              <w:spacing w:after="80"/>
            </w:pPr>
            <w:r w:rsidRPr="00A0673B">
              <w:rPr>
                <w:rFonts w:ascii="Consolas" w:hAnsi="Consolas"/>
                <w:b/>
                <w:color w:val="646464"/>
                <w:sz w:val="16"/>
                <w:lang w:val="en-IN"/>
              </w:rPr>
              <w:t>Reloaded row count: 3</w:t>
            </w:r>
          </w:p>
        </w:tc>
      </w:tr>
    </w:tbl>
    <w:p w14:paraId="1AB14225" w14:textId="77777777" w:rsidR="009902F6" w:rsidRDefault="00000000">
      <w:pPr>
        <w:keepNext/>
        <w:spacing w:before="280" w:after="40"/>
      </w:pPr>
      <w:r>
        <w:rPr>
          <w:rFonts w:ascii="Calibri" w:hAnsi="Calibri"/>
          <w:b/>
          <w:color w:val="003399"/>
          <w:sz w:val="24"/>
        </w:rPr>
        <w:t xml:space="preserve">PRACTICAL 09: </w:t>
      </w:r>
      <w:r>
        <w:rPr>
          <w:rFonts w:ascii="Calibri" w:hAnsi="Calibri"/>
          <w:b/>
          <w:sz w:val="24"/>
        </w:rPr>
        <w:t>Missing Value Imputation with SimpleImputer &amp; Categorical Encoding</w:t>
      </w:r>
    </w:p>
    <w:p w14:paraId="1D43401D" w14:textId="77777777" w:rsidR="009902F6" w:rsidRDefault="00000000">
      <w:pPr>
        <w:spacing w:after="80"/>
      </w:pPr>
      <w:r>
        <w:rPr>
          <w:rFonts w:ascii="Calibri" w:hAnsi="Calibri"/>
          <w:b/>
          <w:color w:val="646464"/>
          <w:sz w:val="17"/>
        </w:rPr>
        <w:t>[UNIT 3: Preparing Big Data for Machine Learning]</w:t>
      </w:r>
    </w:p>
    <w:p w14:paraId="37FF54A1" w14:textId="77777777" w:rsidR="009902F6" w:rsidRDefault="00000000">
      <w:pPr>
        <w:spacing w:before="80" w:after="40"/>
      </w:pPr>
      <w:r>
        <w:rPr>
          <w:rFonts w:ascii="Calibri" w:hAnsi="Calibri"/>
          <w:b/>
          <w:sz w:val="20"/>
        </w:rPr>
        <w:t>1. Problem Statement:</w:t>
      </w:r>
    </w:p>
    <w:p w14:paraId="595E71E3" w14:textId="77777777" w:rsidR="009902F6" w:rsidRDefault="00000000">
      <w:pPr>
        <w:spacing w:after="120"/>
        <w:ind w:left="288"/>
      </w:pPr>
      <w:r>
        <w:rPr>
          <w:rFonts w:ascii="Calibri" w:hAnsi="Calibri"/>
          <w:sz w:val="19"/>
        </w:rPr>
        <w:t>Write a Python program using Scikit-Learn to preprocess a machine learning dataset: handle missing numerical values using SimpleImputer with the mean strategy, transform categorical text labels into ordinal integers using LabelEncoder, and convert nominal variables to binary dummy indicators using One-Hot Encoding.</w:t>
      </w:r>
    </w:p>
    <w:p w14:paraId="174403A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3775195" w14:textId="77777777">
        <w:trPr>
          <w:jc w:val="center"/>
        </w:trPr>
        <w:tc>
          <w:tcPr>
            <w:tcW w:w="10080" w:type="dxa"/>
            <w:shd w:val="clear" w:color="auto" w:fill="F4F6F9"/>
            <w:tcMar>
              <w:top w:w="100" w:type="dxa"/>
              <w:left w:w="120" w:type="dxa"/>
              <w:bottom w:w="100" w:type="dxa"/>
              <w:right w:w="120" w:type="dxa"/>
            </w:tcMar>
          </w:tcPr>
          <w:p w14:paraId="3EDC096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import pandas as pd</w:t>
            </w:r>
          </w:p>
          <w:p w14:paraId="1A60768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sklearn.impute import SimpleImputer</w:t>
            </w:r>
          </w:p>
          <w:p w14:paraId="01B0CE6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sklearn.preprocessing import LabelEncoder, OneHotEncoder</w:t>
            </w:r>
          </w:p>
          <w:p w14:paraId="76EBDED8" w14:textId="77777777" w:rsidR="00A0673B" w:rsidRPr="00A0673B" w:rsidRDefault="00A0673B" w:rsidP="00A0673B">
            <w:pPr>
              <w:spacing w:after="0"/>
              <w:rPr>
                <w:rFonts w:ascii="Consolas" w:hAnsi="Consolas"/>
                <w:color w:val="1E1E1E"/>
                <w:sz w:val="17"/>
                <w:lang w:val="en-IN"/>
              </w:rPr>
            </w:pPr>
          </w:p>
          <w:p w14:paraId="51D10DF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df = pd.DataFrame({</w:t>
            </w:r>
          </w:p>
          <w:p w14:paraId="5C11931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"Age": [20, None, 22, 21],</w:t>
            </w:r>
          </w:p>
          <w:p w14:paraId="2945F6A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"City": ["Surat", "Mumbai", "Surat", "Pune"],</w:t>
            </w:r>
          </w:p>
          <w:p w14:paraId="7C148888"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"Grade": ["Good", "Average", "Excellent", "Good"]</w:t>
            </w:r>
          </w:p>
          <w:p w14:paraId="3AC6D32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789E4711" w14:textId="77777777" w:rsidR="00A0673B" w:rsidRPr="00A0673B" w:rsidRDefault="00A0673B" w:rsidP="00A0673B">
            <w:pPr>
              <w:spacing w:after="0"/>
              <w:rPr>
                <w:rFonts w:ascii="Consolas" w:hAnsi="Consolas"/>
                <w:color w:val="1E1E1E"/>
                <w:sz w:val="17"/>
                <w:lang w:val="en-IN"/>
              </w:rPr>
            </w:pPr>
          </w:p>
          <w:p w14:paraId="6B194C3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print("Original data:")</w:t>
            </w:r>
          </w:p>
          <w:p w14:paraId="448DA954" w14:textId="77777777" w:rsidR="00A0673B" w:rsidRPr="00A0673B" w:rsidRDefault="00A0673B" w:rsidP="00A0673B">
            <w:pPr>
              <w:spacing w:after="0"/>
              <w:rPr>
                <w:rFonts w:ascii="Consolas" w:hAnsi="Consolas"/>
                <w:color w:val="1E1E1E"/>
                <w:sz w:val="17"/>
                <w:lang w:val="en-IN"/>
              </w:rPr>
            </w:pPr>
          </w:p>
          <w:p w14:paraId="09A5E32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print(df)</w:t>
            </w:r>
          </w:p>
          <w:p w14:paraId="3C07BDEF" w14:textId="77777777" w:rsidR="00A0673B" w:rsidRPr="00A0673B" w:rsidRDefault="00A0673B" w:rsidP="00A0673B">
            <w:pPr>
              <w:spacing w:after="0"/>
              <w:rPr>
                <w:rFonts w:ascii="Consolas" w:hAnsi="Consolas"/>
                <w:color w:val="1E1E1E"/>
                <w:sz w:val="17"/>
                <w:lang w:val="en-IN"/>
              </w:rPr>
            </w:pPr>
          </w:p>
          <w:p w14:paraId="100E5C3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imputer = SimpleImputer(strategy="mean")</w:t>
            </w:r>
          </w:p>
          <w:p w14:paraId="11F423B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df[["Age"]] = imputer.fit_transform(df[["Age"]])</w:t>
            </w:r>
          </w:p>
          <w:p w14:paraId="5E09E6E2" w14:textId="77777777" w:rsidR="00A0673B" w:rsidRPr="00A0673B" w:rsidRDefault="00A0673B" w:rsidP="00A0673B">
            <w:pPr>
              <w:spacing w:after="0"/>
              <w:rPr>
                <w:rFonts w:ascii="Consolas" w:hAnsi="Consolas"/>
                <w:color w:val="1E1E1E"/>
                <w:sz w:val="17"/>
                <w:lang w:val="en-IN"/>
              </w:rPr>
            </w:pPr>
          </w:p>
          <w:p w14:paraId="3CEB650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label_encoder = LabelEncoder()</w:t>
            </w:r>
          </w:p>
          <w:p w14:paraId="2D8FEA8E"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df["Grade_Encoded"] = label_encoder.fit_transform(df["Grade"])</w:t>
            </w:r>
          </w:p>
          <w:p w14:paraId="05260CBA" w14:textId="77777777" w:rsidR="00A0673B" w:rsidRPr="00A0673B" w:rsidRDefault="00A0673B" w:rsidP="00A0673B">
            <w:pPr>
              <w:spacing w:after="0"/>
              <w:rPr>
                <w:rFonts w:ascii="Consolas" w:hAnsi="Consolas"/>
                <w:color w:val="1E1E1E"/>
                <w:sz w:val="17"/>
                <w:lang w:val="en-IN"/>
              </w:rPr>
            </w:pPr>
          </w:p>
          <w:p w14:paraId="1FC2E57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one_hot = OneHotEncoder(sparse_output=False, handle_unknown="ignore")</w:t>
            </w:r>
          </w:p>
          <w:p w14:paraId="12E9819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lastRenderedPageBreak/>
              <w:t>city_encoded = one_hot.fit_transform(df[["City"]])</w:t>
            </w:r>
          </w:p>
          <w:p w14:paraId="231D274B"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city_df = pd.DataFrame(</w:t>
            </w:r>
          </w:p>
          <w:p w14:paraId="30792CE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city_encoded,</w:t>
            </w:r>
          </w:p>
          <w:p w14:paraId="33BB9C4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columns=one_hot.get_feature_names_out(["City"]),</w:t>
            </w:r>
          </w:p>
          <w:p w14:paraId="3F669F1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index=df.index</w:t>
            </w:r>
          </w:p>
          <w:p w14:paraId="5EF20CA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06DC073D" w14:textId="77777777" w:rsidR="00A0673B" w:rsidRPr="00A0673B" w:rsidRDefault="00A0673B" w:rsidP="00A0673B">
            <w:pPr>
              <w:spacing w:after="0"/>
              <w:rPr>
                <w:rFonts w:ascii="Consolas" w:hAnsi="Consolas"/>
                <w:color w:val="1E1E1E"/>
                <w:sz w:val="17"/>
                <w:lang w:val="en-IN"/>
              </w:rPr>
            </w:pPr>
          </w:p>
          <w:p w14:paraId="420E54D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result = pd.concat([df, city_df], axis=1)</w:t>
            </w:r>
          </w:p>
          <w:p w14:paraId="3AD9F0AF" w14:textId="77777777" w:rsidR="00A0673B" w:rsidRPr="00A0673B" w:rsidRDefault="00A0673B" w:rsidP="00A0673B">
            <w:pPr>
              <w:spacing w:after="0"/>
              <w:rPr>
                <w:rFonts w:ascii="Consolas" w:hAnsi="Consolas"/>
                <w:color w:val="1E1E1E"/>
                <w:sz w:val="17"/>
                <w:lang w:val="en-IN"/>
              </w:rPr>
            </w:pPr>
          </w:p>
          <w:p w14:paraId="55F339F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print("\nAfter imputation and encoding:")</w:t>
            </w:r>
          </w:p>
          <w:p w14:paraId="6F03DB7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print(result)</w:t>
            </w:r>
          </w:p>
          <w:p w14:paraId="02079EE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print("\nLabel mapping:")</w:t>
            </w:r>
          </w:p>
          <w:p w14:paraId="7966E33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print(dict(zip(label_encoder.classes_,</w:t>
            </w:r>
          </w:p>
          <w:p w14:paraId="274D16FB" w14:textId="03F05542" w:rsidR="009902F6" w:rsidRPr="00A0673B" w:rsidRDefault="00A0673B">
            <w:pPr>
              <w:spacing w:after="0"/>
              <w:rPr>
                <w:rFonts w:ascii="Consolas" w:hAnsi="Consolas"/>
                <w:color w:val="1E1E1E"/>
                <w:sz w:val="17"/>
                <w:lang w:val="en-IN"/>
              </w:rPr>
            </w:pPr>
            <w:r w:rsidRPr="00A0673B">
              <w:rPr>
                <w:rFonts w:ascii="Consolas" w:hAnsi="Consolas"/>
                <w:color w:val="1E1E1E"/>
                <w:sz w:val="17"/>
                <w:lang w:val="en-IN"/>
              </w:rPr>
              <w:t> label_encoder.transform(label_encoder.classes_))))</w:t>
            </w:r>
          </w:p>
        </w:tc>
      </w:tr>
    </w:tbl>
    <w:p w14:paraId="23819606" w14:textId="464493A7" w:rsidR="009902F6" w:rsidRDefault="00000000">
      <w:pPr>
        <w:spacing w:before="160" w:after="40"/>
      </w:pPr>
      <w:r>
        <w:rPr>
          <w:rFonts w:ascii="Calibri" w:hAnsi="Calibri"/>
          <w:b/>
          <w:sz w:val="20"/>
        </w:rPr>
        <w:lastRenderedPageBreak/>
        <w:t>3. Execution Output Verification:</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EE104CE" w14:textId="77777777">
        <w:trPr>
          <w:jc w:val="center"/>
        </w:trPr>
        <w:tc>
          <w:tcPr>
            <w:tcW w:w="10080" w:type="dxa"/>
            <w:shd w:val="clear" w:color="auto" w:fill="FAFAFA"/>
            <w:tcMar>
              <w:top w:w="140" w:type="dxa"/>
              <w:left w:w="140" w:type="dxa"/>
              <w:bottom w:w="140" w:type="dxa"/>
              <w:right w:w="140" w:type="dxa"/>
            </w:tcMar>
          </w:tcPr>
          <w:p w14:paraId="59F71C82"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Original data:</w:t>
            </w:r>
          </w:p>
          <w:p w14:paraId="780D8ED9"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Age    City      Grade</w:t>
            </w:r>
          </w:p>
          <w:p w14:paraId="3B2E230D"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0  20.0   Surat       Good</w:t>
            </w:r>
          </w:p>
          <w:p w14:paraId="74038C40"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1   NaN  Mumbai    Average</w:t>
            </w:r>
          </w:p>
          <w:p w14:paraId="47286DFC"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2  22.0   Surat  Excellent</w:t>
            </w:r>
          </w:p>
          <w:p w14:paraId="75102466"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3  21.0    Pune       Good</w:t>
            </w:r>
          </w:p>
          <w:p w14:paraId="075164AE" w14:textId="77777777" w:rsidR="00A0673B" w:rsidRPr="00A0673B" w:rsidRDefault="00A0673B" w:rsidP="00A0673B">
            <w:pPr>
              <w:spacing w:after="80"/>
              <w:rPr>
                <w:rFonts w:ascii="Consolas" w:hAnsi="Consolas"/>
                <w:b/>
                <w:color w:val="646464"/>
                <w:sz w:val="16"/>
              </w:rPr>
            </w:pPr>
          </w:p>
          <w:p w14:paraId="589011FE"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After imputation and encoding:</w:t>
            </w:r>
          </w:p>
          <w:p w14:paraId="2A0F329D"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Age    City      Grade  Grade_Encoded  City_Mumbai  City_Pune  City_Surat</w:t>
            </w:r>
          </w:p>
          <w:p w14:paraId="241575BF"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0  20.0   Surat       Good              2          0.0        0.0         1.0</w:t>
            </w:r>
          </w:p>
          <w:p w14:paraId="6652E984"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1  21.0  Mumbai    Average              0          1.0        0.0         0.0</w:t>
            </w:r>
          </w:p>
          <w:p w14:paraId="15D55196"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2  22.0   Surat  Excellent              1          0.0        0.0         1.0</w:t>
            </w:r>
          </w:p>
          <w:p w14:paraId="33A798CC"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3  21.0    Pune       Good              2          0.0        1.0         0.0</w:t>
            </w:r>
          </w:p>
          <w:p w14:paraId="3F9D9184" w14:textId="77777777" w:rsidR="00A0673B" w:rsidRPr="00A0673B" w:rsidRDefault="00A0673B" w:rsidP="00A0673B">
            <w:pPr>
              <w:spacing w:after="80"/>
              <w:rPr>
                <w:rFonts w:ascii="Consolas" w:hAnsi="Consolas"/>
                <w:b/>
                <w:color w:val="646464"/>
                <w:sz w:val="16"/>
              </w:rPr>
            </w:pPr>
          </w:p>
          <w:p w14:paraId="1AE452C4"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Label mapping:</w:t>
            </w:r>
          </w:p>
          <w:p w14:paraId="3D65364D" w14:textId="4447EC90" w:rsidR="009902F6" w:rsidRDefault="00A0673B" w:rsidP="00A0673B">
            <w:pPr>
              <w:spacing w:after="80"/>
            </w:pPr>
            <w:r w:rsidRPr="00A0673B">
              <w:rPr>
                <w:rFonts w:ascii="Consolas" w:hAnsi="Consolas"/>
                <w:b/>
                <w:color w:val="646464"/>
                <w:sz w:val="16"/>
              </w:rPr>
              <w:t>{'Average': np.int64(0), 'Excellent': np.int64(1), 'Good': np.int64(2)}</w:t>
            </w:r>
          </w:p>
        </w:tc>
      </w:tr>
    </w:tbl>
    <w:p w14:paraId="280614F7" w14:textId="77777777" w:rsidR="009902F6" w:rsidRDefault="00000000">
      <w:pPr>
        <w:keepNext/>
        <w:spacing w:before="280" w:after="40"/>
      </w:pPr>
      <w:r>
        <w:rPr>
          <w:rFonts w:ascii="Calibri" w:hAnsi="Calibri"/>
          <w:b/>
          <w:color w:val="003399"/>
          <w:sz w:val="24"/>
        </w:rPr>
        <w:t xml:space="preserve">PRACTICAL 10: </w:t>
      </w:r>
      <w:r>
        <w:rPr>
          <w:rFonts w:ascii="Calibri" w:hAnsi="Calibri"/>
          <w:b/>
          <w:sz w:val="24"/>
        </w:rPr>
        <w:t>Feature Scaling (StandardScaler vs MinMaxScaler) &amp; Train-Test Split</w:t>
      </w:r>
    </w:p>
    <w:p w14:paraId="0C5F0C85" w14:textId="77777777" w:rsidR="009902F6" w:rsidRDefault="00000000">
      <w:pPr>
        <w:spacing w:after="80"/>
      </w:pPr>
      <w:r>
        <w:rPr>
          <w:rFonts w:ascii="Calibri" w:hAnsi="Calibri"/>
          <w:b/>
          <w:color w:val="646464"/>
          <w:sz w:val="17"/>
        </w:rPr>
        <w:t>[UNIT 3: Preparing Big Data for Machine Learning]</w:t>
      </w:r>
    </w:p>
    <w:p w14:paraId="356FF40D" w14:textId="77777777" w:rsidR="009902F6" w:rsidRDefault="00000000">
      <w:pPr>
        <w:spacing w:before="80" w:after="40"/>
      </w:pPr>
      <w:r>
        <w:rPr>
          <w:rFonts w:ascii="Calibri" w:hAnsi="Calibri"/>
          <w:b/>
          <w:sz w:val="20"/>
        </w:rPr>
        <w:t>1. Problem Statement:</w:t>
      </w:r>
    </w:p>
    <w:p w14:paraId="22F2773B" w14:textId="77777777" w:rsidR="009902F6" w:rsidRDefault="00000000">
      <w:pPr>
        <w:spacing w:after="120"/>
        <w:ind w:left="288"/>
      </w:pPr>
      <w:r>
        <w:rPr>
          <w:rFonts w:ascii="Calibri" w:hAnsi="Calibri"/>
          <w:sz w:val="19"/>
        </w:rPr>
        <w:t>Write a Python program to perform feature scaling and dataset partitioning. Apply StandardScaler (Z-score normalization) and MinMaxScaler to numerical features, compare their transformed distributions, and split the dataset into training (80%) and testing (20%) sets using train_test_split(..., test_size=0.2, random_state=42).</w:t>
      </w:r>
    </w:p>
    <w:p w14:paraId="4AD4EA7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911D076" w14:textId="77777777">
        <w:trPr>
          <w:jc w:val="center"/>
        </w:trPr>
        <w:tc>
          <w:tcPr>
            <w:tcW w:w="10080" w:type="dxa"/>
            <w:shd w:val="clear" w:color="auto" w:fill="F4F6F9"/>
            <w:tcMar>
              <w:top w:w="100" w:type="dxa"/>
              <w:left w:w="120" w:type="dxa"/>
              <w:bottom w:w="100" w:type="dxa"/>
              <w:right w:w="120" w:type="dxa"/>
            </w:tcMar>
          </w:tcPr>
          <w:p w14:paraId="5D1AD47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import pandas as pd</w:t>
            </w:r>
          </w:p>
          <w:p w14:paraId="695564D8"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sklearn.model_selection import train_test_split</w:t>
            </w:r>
          </w:p>
          <w:p w14:paraId="0C0A9DB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sklearn.preprocessing import StandardScaler, MinMaxScaler</w:t>
            </w:r>
          </w:p>
          <w:p w14:paraId="0E50665F" w14:textId="77777777" w:rsidR="00A0673B" w:rsidRPr="00A0673B" w:rsidRDefault="00A0673B" w:rsidP="00A0673B">
            <w:pPr>
              <w:spacing w:after="0"/>
              <w:rPr>
                <w:rFonts w:ascii="Consolas" w:hAnsi="Consolas"/>
                <w:color w:val="1E1E1E"/>
                <w:sz w:val="17"/>
                <w:lang w:val="en-IN"/>
              </w:rPr>
            </w:pPr>
          </w:p>
          <w:p w14:paraId="3D74008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df = pd.DataFrame({</w:t>
            </w:r>
          </w:p>
          <w:p w14:paraId="2645603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"Age": [20, 25, 30, 35, 40, 45],</w:t>
            </w:r>
          </w:p>
          <w:p w14:paraId="4E87D1C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"Salary": [25000, 30000, 40000, 50000, 60000, 70000],</w:t>
            </w:r>
          </w:p>
          <w:p w14:paraId="4B88806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"Experience": [1, 2, 4, 5, 7, 9]</w:t>
            </w:r>
          </w:p>
          <w:p w14:paraId="4EB40FCB"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lastRenderedPageBreak/>
              <w:t>})</w:t>
            </w:r>
          </w:p>
          <w:p w14:paraId="6CCEC70B" w14:textId="77777777" w:rsidR="00A0673B" w:rsidRPr="00A0673B" w:rsidRDefault="00A0673B" w:rsidP="00A0673B">
            <w:pPr>
              <w:spacing w:after="0"/>
              <w:rPr>
                <w:rFonts w:ascii="Consolas" w:hAnsi="Consolas"/>
                <w:color w:val="1E1E1E"/>
                <w:sz w:val="17"/>
                <w:lang w:val="en-IN"/>
              </w:rPr>
            </w:pPr>
          </w:p>
          <w:p w14:paraId="53B6EB3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 = df[["Age", "Salary", "Experience"]]</w:t>
            </w:r>
          </w:p>
          <w:p w14:paraId="2B6A0D9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y = [0, 0, 0, 1, 1, 1]</w:t>
            </w:r>
          </w:p>
          <w:p w14:paraId="1E995D89" w14:textId="77777777" w:rsidR="00A0673B" w:rsidRPr="00A0673B" w:rsidRDefault="00A0673B" w:rsidP="00A0673B">
            <w:pPr>
              <w:spacing w:after="0"/>
              <w:rPr>
                <w:rFonts w:ascii="Consolas" w:hAnsi="Consolas"/>
                <w:color w:val="1E1E1E"/>
                <w:sz w:val="17"/>
                <w:lang w:val="en-IN"/>
              </w:rPr>
            </w:pPr>
          </w:p>
          <w:p w14:paraId="7CA6234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X_train, X_test, y_train, y_test = train_test_split(</w:t>
            </w:r>
          </w:p>
          <w:p w14:paraId="0CA3C10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X, y, test_size=0.2, random_state=42</w:t>
            </w:r>
          </w:p>
          <w:p w14:paraId="0130A41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42133CC7" w14:textId="77777777" w:rsidR="00A0673B" w:rsidRPr="00A0673B" w:rsidRDefault="00A0673B" w:rsidP="00A0673B">
            <w:pPr>
              <w:spacing w:after="0"/>
              <w:rPr>
                <w:rFonts w:ascii="Consolas" w:hAnsi="Consolas"/>
                <w:color w:val="1E1E1E"/>
                <w:sz w:val="17"/>
                <w:lang w:val="en-IN"/>
              </w:rPr>
            </w:pPr>
          </w:p>
          <w:p w14:paraId="770F69E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standard_scaler = StandardScaler()</w:t>
            </w:r>
          </w:p>
          <w:p w14:paraId="255E661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minmax_scaler = MinMaxScaler()</w:t>
            </w:r>
          </w:p>
          <w:p w14:paraId="317E2EA2" w14:textId="77777777" w:rsidR="00A0673B" w:rsidRPr="00A0673B" w:rsidRDefault="00A0673B" w:rsidP="00A0673B">
            <w:pPr>
              <w:spacing w:after="0"/>
              <w:rPr>
                <w:rFonts w:ascii="Consolas" w:hAnsi="Consolas"/>
                <w:color w:val="1E1E1E"/>
                <w:sz w:val="17"/>
                <w:lang w:val="en-IN"/>
              </w:rPr>
            </w:pPr>
          </w:p>
          <w:p w14:paraId="50CFC6E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X_train_standard = standard_scaler.fit_transform(X_train)</w:t>
            </w:r>
          </w:p>
          <w:p w14:paraId="4E0D914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X_test_standard = standard_scaler.transform(X_test)</w:t>
            </w:r>
          </w:p>
          <w:p w14:paraId="798A83EA" w14:textId="77777777" w:rsidR="00A0673B" w:rsidRPr="00A0673B" w:rsidRDefault="00A0673B" w:rsidP="00A0673B">
            <w:pPr>
              <w:spacing w:after="0"/>
              <w:rPr>
                <w:rFonts w:ascii="Consolas" w:hAnsi="Consolas"/>
                <w:color w:val="1E1E1E"/>
                <w:sz w:val="17"/>
                <w:lang w:val="en-IN"/>
              </w:rPr>
            </w:pPr>
          </w:p>
          <w:p w14:paraId="51F39A4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X_train_minmax = minmax_scaler.fit_transform(X_train)</w:t>
            </w:r>
          </w:p>
          <w:p w14:paraId="0972496C"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X_test_minmax = minmax_scaler.transform(X_test)</w:t>
            </w:r>
          </w:p>
          <w:p w14:paraId="00776D7C" w14:textId="77777777" w:rsidR="00A0673B" w:rsidRPr="00A0673B" w:rsidRDefault="00A0673B" w:rsidP="00A0673B">
            <w:pPr>
              <w:spacing w:after="0"/>
              <w:rPr>
                <w:rFonts w:ascii="Consolas" w:hAnsi="Consolas"/>
                <w:color w:val="1E1E1E"/>
                <w:sz w:val="17"/>
                <w:lang w:val="en-IN"/>
              </w:rPr>
            </w:pPr>
          </w:p>
          <w:p w14:paraId="00AFD8D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print("StandardScaler - training data:")</w:t>
            </w:r>
          </w:p>
          <w:p w14:paraId="751E325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print(X_train_standard)</w:t>
            </w:r>
          </w:p>
          <w:p w14:paraId="227E9D45" w14:textId="77777777" w:rsidR="00A0673B" w:rsidRPr="00A0673B" w:rsidRDefault="00A0673B" w:rsidP="00A0673B">
            <w:pPr>
              <w:spacing w:after="0"/>
              <w:rPr>
                <w:rFonts w:ascii="Consolas" w:hAnsi="Consolas"/>
                <w:color w:val="1E1E1E"/>
                <w:sz w:val="17"/>
                <w:lang w:val="en-IN"/>
              </w:rPr>
            </w:pPr>
          </w:p>
          <w:p w14:paraId="6E6420E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print("\nMinMaxScaler - training data:")</w:t>
            </w:r>
          </w:p>
          <w:p w14:paraId="124E362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print(X_train_minmax)</w:t>
            </w:r>
          </w:p>
          <w:p w14:paraId="5D80248C" w14:textId="77777777" w:rsidR="00A0673B" w:rsidRPr="00A0673B" w:rsidRDefault="00A0673B" w:rsidP="00A0673B">
            <w:pPr>
              <w:spacing w:after="0"/>
              <w:rPr>
                <w:rFonts w:ascii="Consolas" w:hAnsi="Consolas"/>
                <w:color w:val="1E1E1E"/>
                <w:sz w:val="17"/>
                <w:lang w:val="en-IN"/>
              </w:rPr>
            </w:pPr>
          </w:p>
          <w:p w14:paraId="1806F96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print("\nTraining rows:", len(X_train))</w:t>
            </w:r>
          </w:p>
          <w:p w14:paraId="65340E34" w14:textId="070FF8F9" w:rsidR="009902F6" w:rsidRPr="00A0673B" w:rsidRDefault="00A0673B">
            <w:pPr>
              <w:spacing w:after="0"/>
              <w:rPr>
                <w:rFonts w:ascii="Consolas" w:hAnsi="Consolas"/>
                <w:color w:val="1E1E1E"/>
                <w:sz w:val="17"/>
                <w:lang w:val="en-IN"/>
              </w:rPr>
            </w:pPr>
            <w:r w:rsidRPr="00A0673B">
              <w:rPr>
                <w:rFonts w:ascii="Consolas" w:hAnsi="Consolas"/>
                <w:color w:val="1E1E1E"/>
                <w:sz w:val="17"/>
                <w:lang w:val="en-IN"/>
              </w:rPr>
              <w:t>print("Testing rows:", len(X_test))</w:t>
            </w:r>
          </w:p>
        </w:tc>
      </w:tr>
    </w:tbl>
    <w:p w14:paraId="5B770419" w14:textId="77A975C6" w:rsidR="009902F6" w:rsidRDefault="00000000">
      <w:pPr>
        <w:spacing w:before="160" w:after="40"/>
      </w:pPr>
      <w:r>
        <w:rPr>
          <w:rFonts w:ascii="Calibri" w:hAnsi="Calibri"/>
          <w:b/>
          <w:sz w:val="20"/>
        </w:rPr>
        <w:lastRenderedPageBreak/>
        <w:t>3. Execution Output Verification :</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5FBD40F" w14:textId="77777777">
        <w:trPr>
          <w:jc w:val="center"/>
        </w:trPr>
        <w:tc>
          <w:tcPr>
            <w:tcW w:w="10080" w:type="dxa"/>
            <w:shd w:val="clear" w:color="auto" w:fill="FAFAFA"/>
            <w:tcMar>
              <w:top w:w="140" w:type="dxa"/>
              <w:left w:w="140" w:type="dxa"/>
              <w:bottom w:w="140" w:type="dxa"/>
              <w:right w:w="140" w:type="dxa"/>
            </w:tcMar>
          </w:tcPr>
          <w:p w14:paraId="1C9BA80A"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StandardScaler - training data:</w:t>
            </w:r>
          </w:p>
          <w:p w14:paraId="1A8A44DA"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[[ 1.34164079  1.34164079  1.43207802]</w:t>
            </w:r>
          </w:p>
          <w:p w14:paraId="45802208"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[-1.34164079 -1.34164079 -1.1717002 ]</w:t>
            </w:r>
          </w:p>
          <w:p w14:paraId="5FA667A5"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[ 0.4472136   0.4472136   0.39056673]</w:t>
            </w:r>
          </w:p>
          <w:p w14:paraId="0DE2FD83"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[-0.4472136  -0.4472136  -0.65094455]]</w:t>
            </w:r>
          </w:p>
          <w:p w14:paraId="58243287" w14:textId="77777777" w:rsidR="00A0673B" w:rsidRPr="00A0673B" w:rsidRDefault="00A0673B" w:rsidP="00A0673B">
            <w:pPr>
              <w:spacing w:after="80"/>
              <w:rPr>
                <w:rFonts w:ascii="Consolas" w:hAnsi="Consolas"/>
                <w:b/>
                <w:color w:val="646464"/>
                <w:sz w:val="16"/>
              </w:rPr>
            </w:pPr>
          </w:p>
          <w:p w14:paraId="7FB337C3"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MinMaxScaler - training data:</w:t>
            </w:r>
          </w:p>
          <w:p w14:paraId="196F2210"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[[1.         1.         1.        ]</w:t>
            </w:r>
          </w:p>
          <w:p w14:paraId="577A7AC8"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[0.         0.         0.        ]</w:t>
            </w:r>
          </w:p>
          <w:p w14:paraId="10C522A0"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[0.66666667 0.66666667 0.6       ]</w:t>
            </w:r>
          </w:p>
          <w:p w14:paraId="75CE110A"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[0.33333333 0.33333333 0.2       ]]</w:t>
            </w:r>
          </w:p>
          <w:p w14:paraId="7D70A052" w14:textId="77777777" w:rsidR="00A0673B" w:rsidRPr="00A0673B" w:rsidRDefault="00A0673B" w:rsidP="00A0673B">
            <w:pPr>
              <w:spacing w:after="80"/>
              <w:rPr>
                <w:rFonts w:ascii="Consolas" w:hAnsi="Consolas"/>
                <w:b/>
                <w:color w:val="646464"/>
                <w:sz w:val="16"/>
              </w:rPr>
            </w:pPr>
          </w:p>
          <w:p w14:paraId="64C35502"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Training rows: 4</w:t>
            </w:r>
          </w:p>
          <w:p w14:paraId="7FE52CFD" w14:textId="34A12B3C" w:rsidR="009902F6" w:rsidRDefault="00A0673B" w:rsidP="00A0673B">
            <w:pPr>
              <w:spacing w:after="80"/>
            </w:pPr>
            <w:r w:rsidRPr="00A0673B">
              <w:rPr>
                <w:rFonts w:ascii="Consolas" w:hAnsi="Consolas"/>
                <w:b/>
                <w:color w:val="646464"/>
                <w:sz w:val="16"/>
              </w:rPr>
              <w:t>Testing rows: 2</w:t>
            </w:r>
          </w:p>
        </w:tc>
      </w:tr>
    </w:tbl>
    <w:p w14:paraId="01DEB2BD" w14:textId="77777777" w:rsidR="009902F6" w:rsidRDefault="00000000">
      <w:pPr>
        <w:keepNext/>
        <w:spacing w:before="280" w:after="40"/>
      </w:pPr>
      <w:r>
        <w:rPr>
          <w:rFonts w:ascii="Calibri" w:hAnsi="Calibri"/>
          <w:b/>
          <w:color w:val="003399"/>
          <w:sz w:val="24"/>
        </w:rPr>
        <w:t xml:space="preserve">PRACTICAL 11: </w:t>
      </w:r>
      <w:r>
        <w:rPr>
          <w:rFonts w:ascii="Calibri" w:hAnsi="Calibri"/>
          <w:b/>
          <w:sz w:val="24"/>
        </w:rPr>
        <w:t>Continuous Predictive Modeling with Linear Regression</w:t>
      </w:r>
    </w:p>
    <w:p w14:paraId="577BB53B" w14:textId="77777777" w:rsidR="009902F6" w:rsidRDefault="00000000">
      <w:pPr>
        <w:spacing w:after="80"/>
      </w:pPr>
      <w:r>
        <w:rPr>
          <w:rFonts w:ascii="Calibri" w:hAnsi="Calibri"/>
          <w:b/>
          <w:color w:val="646464"/>
          <w:sz w:val="17"/>
        </w:rPr>
        <w:t>[UNIT 3: Preparing Big Data for Machine Learning]</w:t>
      </w:r>
    </w:p>
    <w:p w14:paraId="3FE47798" w14:textId="77777777" w:rsidR="009902F6" w:rsidRDefault="00000000">
      <w:pPr>
        <w:spacing w:before="80" w:after="40"/>
      </w:pPr>
      <w:r>
        <w:rPr>
          <w:rFonts w:ascii="Calibri" w:hAnsi="Calibri"/>
          <w:b/>
          <w:sz w:val="20"/>
        </w:rPr>
        <w:t>1. Problem Statement:</w:t>
      </w:r>
    </w:p>
    <w:p w14:paraId="3ACCE6EC" w14:textId="77777777" w:rsidR="009902F6" w:rsidRDefault="00000000">
      <w:pPr>
        <w:spacing w:after="120"/>
        <w:ind w:left="288"/>
      </w:pPr>
      <w:r>
        <w:rPr>
          <w:rFonts w:ascii="Calibri" w:hAnsi="Calibri"/>
          <w:sz w:val="19"/>
        </w:rPr>
        <w:t>Write a Python program to build, train, and evaluate a Linear Regression model using Scikit-Learn. Fit the model to predict salary based on years of experience, display model coefficients (slope and intercept), predict outcomes on the test dataset, and calculate Mean Squared Error (MSE) and R-squared (R2) score.</w:t>
      </w:r>
    </w:p>
    <w:p w14:paraId="61C3CA5E"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AAFAD4A" w14:textId="77777777">
        <w:trPr>
          <w:jc w:val="center"/>
        </w:trPr>
        <w:tc>
          <w:tcPr>
            <w:tcW w:w="10080" w:type="dxa"/>
            <w:shd w:val="clear" w:color="auto" w:fill="F4F6F9"/>
            <w:tcMar>
              <w:top w:w="100" w:type="dxa"/>
              <w:left w:w="120" w:type="dxa"/>
              <w:bottom w:w="100" w:type="dxa"/>
              <w:right w:w="120" w:type="dxa"/>
            </w:tcMar>
          </w:tcPr>
          <w:p w14:paraId="1B1C697C"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lastRenderedPageBreak/>
              <w:t>import pandas as pd</w:t>
            </w:r>
          </w:p>
          <w:p w14:paraId="2C077D5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sklearn.model_selection import train_test_split</w:t>
            </w:r>
          </w:p>
          <w:p w14:paraId="3660041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sklearn.linear_model import LinearRegression</w:t>
            </w:r>
          </w:p>
          <w:p w14:paraId="1C88C00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sklearn.metrics import mean_squared_error, r2_score</w:t>
            </w:r>
          </w:p>
          <w:p w14:paraId="453B2A00" w14:textId="77777777" w:rsidR="00A0673B" w:rsidRPr="00A0673B" w:rsidRDefault="00A0673B" w:rsidP="00A0673B">
            <w:pPr>
              <w:spacing w:after="0"/>
              <w:rPr>
                <w:rFonts w:ascii="Consolas" w:hAnsi="Consolas"/>
                <w:color w:val="1E1E1E"/>
                <w:sz w:val="17"/>
                <w:lang w:val="en-IN"/>
              </w:rPr>
            </w:pPr>
          </w:p>
          <w:p w14:paraId="09C725F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df = pd.DataFrame({</w:t>
            </w:r>
          </w:p>
          <w:p w14:paraId="3807E75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"YearsExperience": [1, 2, 3, 4, 5, 6, 7, 8, 9, 10],</w:t>
            </w:r>
          </w:p>
          <w:p w14:paraId="2241FAE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"Salary": [25000, 30000, 35000, 40000, 45000,</w:t>
            </w:r>
          </w:p>
          <w:p w14:paraId="58440A2C"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50000, 55000, 60000, 65000, 70000]</w:t>
            </w:r>
          </w:p>
          <w:p w14:paraId="45471D0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5431E76B" w14:textId="77777777" w:rsidR="00A0673B" w:rsidRPr="00A0673B" w:rsidRDefault="00A0673B" w:rsidP="00A0673B">
            <w:pPr>
              <w:spacing w:after="0"/>
              <w:rPr>
                <w:rFonts w:ascii="Consolas" w:hAnsi="Consolas"/>
                <w:color w:val="1E1E1E"/>
                <w:sz w:val="17"/>
                <w:lang w:val="en-IN"/>
              </w:rPr>
            </w:pPr>
          </w:p>
          <w:p w14:paraId="1987C51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 = df[["YearsExperience"]]</w:t>
            </w:r>
          </w:p>
          <w:p w14:paraId="08A0FFA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y = df["Salary"]</w:t>
            </w:r>
          </w:p>
          <w:p w14:paraId="237CDD59" w14:textId="77777777" w:rsidR="00A0673B" w:rsidRPr="00A0673B" w:rsidRDefault="00A0673B" w:rsidP="00A0673B">
            <w:pPr>
              <w:spacing w:after="0"/>
              <w:rPr>
                <w:rFonts w:ascii="Consolas" w:hAnsi="Consolas"/>
                <w:color w:val="1E1E1E"/>
                <w:sz w:val="17"/>
                <w:lang w:val="en-IN"/>
              </w:rPr>
            </w:pPr>
          </w:p>
          <w:p w14:paraId="084468D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X_train, X_test, y_train, y_test = train_test_split(</w:t>
            </w:r>
          </w:p>
          <w:p w14:paraId="4376BAD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X, y, test_size=0.2, random_state=42</w:t>
            </w:r>
          </w:p>
          <w:p w14:paraId="3CEB004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1E75AD42" w14:textId="77777777" w:rsidR="00A0673B" w:rsidRPr="00A0673B" w:rsidRDefault="00A0673B" w:rsidP="00A0673B">
            <w:pPr>
              <w:spacing w:after="0"/>
              <w:rPr>
                <w:rFonts w:ascii="Consolas" w:hAnsi="Consolas"/>
                <w:color w:val="1E1E1E"/>
                <w:sz w:val="17"/>
                <w:lang w:val="en-IN"/>
              </w:rPr>
            </w:pPr>
          </w:p>
          <w:p w14:paraId="2384892E"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model = LinearRegression()</w:t>
            </w:r>
          </w:p>
          <w:p w14:paraId="2E8F792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model.fit(X_train, y_train)</w:t>
            </w:r>
          </w:p>
          <w:p w14:paraId="5126FBDF" w14:textId="77777777" w:rsidR="00A0673B" w:rsidRPr="00A0673B" w:rsidRDefault="00A0673B" w:rsidP="00A0673B">
            <w:pPr>
              <w:spacing w:after="0"/>
              <w:rPr>
                <w:rFonts w:ascii="Consolas" w:hAnsi="Consolas"/>
                <w:color w:val="1E1E1E"/>
                <w:sz w:val="17"/>
                <w:lang w:val="en-IN"/>
              </w:rPr>
            </w:pPr>
          </w:p>
          <w:p w14:paraId="5F9970C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print("Slope (coefficient):", model.coef_[0])</w:t>
            </w:r>
          </w:p>
          <w:p w14:paraId="1C88692C"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print("Intercept:", model.intercept_)</w:t>
            </w:r>
          </w:p>
          <w:p w14:paraId="38377F86" w14:textId="77777777" w:rsidR="00A0673B" w:rsidRPr="00A0673B" w:rsidRDefault="00A0673B" w:rsidP="00A0673B">
            <w:pPr>
              <w:spacing w:after="0"/>
              <w:rPr>
                <w:rFonts w:ascii="Consolas" w:hAnsi="Consolas"/>
                <w:color w:val="1E1E1E"/>
                <w:sz w:val="17"/>
                <w:lang w:val="en-IN"/>
              </w:rPr>
            </w:pPr>
          </w:p>
          <w:p w14:paraId="4423F68B"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y_pred = model.predict(X_test)</w:t>
            </w:r>
          </w:p>
          <w:p w14:paraId="32B61B8C" w14:textId="77777777" w:rsidR="00A0673B" w:rsidRPr="00A0673B" w:rsidRDefault="00A0673B" w:rsidP="00A0673B">
            <w:pPr>
              <w:spacing w:after="0"/>
              <w:rPr>
                <w:rFonts w:ascii="Consolas" w:hAnsi="Consolas"/>
                <w:color w:val="1E1E1E"/>
                <w:sz w:val="17"/>
                <w:lang w:val="en-IN"/>
              </w:rPr>
            </w:pPr>
          </w:p>
          <w:p w14:paraId="0F4B96A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results = pd.DataFrame({</w:t>
            </w:r>
          </w:p>
          <w:p w14:paraId="61DFB23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"Actual Salary": y_test.values,</w:t>
            </w:r>
          </w:p>
          <w:p w14:paraId="5DC4427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"Predicted Salary": y_pred</w:t>
            </w:r>
          </w:p>
          <w:p w14:paraId="4D35C2D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227F96A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print("\nPredictions:")</w:t>
            </w:r>
          </w:p>
          <w:p w14:paraId="13C27C0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print(results)</w:t>
            </w:r>
          </w:p>
          <w:p w14:paraId="271BD9DA" w14:textId="77777777" w:rsidR="00A0673B" w:rsidRPr="00A0673B" w:rsidRDefault="00A0673B" w:rsidP="00A0673B">
            <w:pPr>
              <w:spacing w:after="0"/>
              <w:rPr>
                <w:rFonts w:ascii="Consolas" w:hAnsi="Consolas"/>
                <w:color w:val="1E1E1E"/>
                <w:sz w:val="17"/>
                <w:lang w:val="en-IN"/>
              </w:rPr>
            </w:pPr>
          </w:p>
          <w:p w14:paraId="72814F7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print("\nMean Squared Error:", mean_squared_error(y_test, y_pred))</w:t>
            </w:r>
          </w:p>
          <w:p w14:paraId="65D28F2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print("R-squared score:", r2_score(y_test, y_pred))</w:t>
            </w:r>
          </w:p>
          <w:p w14:paraId="59CB906E" w14:textId="77777777" w:rsidR="00A0673B" w:rsidRPr="00A0673B" w:rsidRDefault="00A0673B" w:rsidP="00A0673B">
            <w:pPr>
              <w:spacing w:after="0"/>
              <w:rPr>
                <w:rFonts w:ascii="Consolas" w:hAnsi="Consolas"/>
                <w:color w:val="1E1E1E"/>
                <w:sz w:val="17"/>
                <w:lang w:val="en-IN"/>
              </w:rPr>
            </w:pPr>
          </w:p>
          <w:p w14:paraId="7170B90E"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new_prediction = model.predict(pd.DataFrame({"YearsExperience": [6]}))</w:t>
            </w:r>
          </w:p>
          <w:p w14:paraId="2F3761CC" w14:textId="51DAFEAD" w:rsidR="009902F6" w:rsidRPr="00A0673B" w:rsidRDefault="00A0673B">
            <w:pPr>
              <w:spacing w:after="0"/>
              <w:rPr>
                <w:rFonts w:ascii="Consolas" w:hAnsi="Consolas"/>
                <w:color w:val="1E1E1E"/>
                <w:sz w:val="17"/>
                <w:lang w:val="en-IN"/>
              </w:rPr>
            </w:pPr>
            <w:r w:rsidRPr="00A0673B">
              <w:rPr>
                <w:rFonts w:ascii="Consolas" w:hAnsi="Consolas"/>
                <w:color w:val="1E1E1E"/>
                <w:sz w:val="17"/>
                <w:lang w:val="en-IN"/>
              </w:rPr>
              <w:t>print("Predicted salary for 6 years:", new_prediction[0])</w:t>
            </w:r>
          </w:p>
        </w:tc>
      </w:tr>
    </w:tbl>
    <w:p w14:paraId="4097FC73" w14:textId="1EBA2D0D" w:rsidR="009902F6" w:rsidRDefault="00000000">
      <w:pPr>
        <w:spacing w:before="160" w:after="40"/>
      </w:pPr>
      <w:r>
        <w:rPr>
          <w:rFonts w:ascii="Calibri" w:hAnsi="Calibri"/>
          <w:b/>
          <w:sz w:val="20"/>
        </w:rPr>
        <w:t>3. Execution Output Verificatio</w:t>
      </w:r>
      <w:r w:rsidR="003B5E3A">
        <w:rPr>
          <w:rFonts w:ascii="Calibri" w:hAnsi="Calibri"/>
          <w:b/>
          <w:sz w:val="20"/>
        </w:rPr>
        <w:t>n</w:t>
      </w:r>
      <w:r>
        <w:rPr>
          <w:rFonts w:ascii="Calibri" w:hAnsi="Calibri"/>
          <w:b/>
          <w:sz w:val="20"/>
        </w:rPr>
        <w:t>:</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5B2C8C1B" w14:textId="77777777">
        <w:trPr>
          <w:jc w:val="center"/>
        </w:trPr>
        <w:tc>
          <w:tcPr>
            <w:tcW w:w="10080" w:type="dxa"/>
            <w:shd w:val="clear" w:color="auto" w:fill="FAFAFA"/>
            <w:tcMar>
              <w:top w:w="140" w:type="dxa"/>
              <w:left w:w="140" w:type="dxa"/>
              <w:bottom w:w="140" w:type="dxa"/>
              <w:right w:w="140" w:type="dxa"/>
            </w:tcMar>
          </w:tcPr>
          <w:p w14:paraId="69B3FAC6"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Slope (coefficient): 4999.999999999999</w:t>
            </w:r>
          </w:p>
          <w:p w14:paraId="38A87AC3"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Intercept: 20000.000000000004</w:t>
            </w:r>
          </w:p>
          <w:p w14:paraId="327A55D8" w14:textId="77777777" w:rsidR="00A0673B" w:rsidRPr="00A0673B" w:rsidRDefault="00A0673B" w:rsidP="00A0673B">
            <w:pPr>
              <w:spacing w:after="80"/>
              <w:rPr>
                <w:rFonts w:ascii="Consolas" w:hAnsi="Consolas"/>
                <w:b/>
                <w:color w:val="646464"/>
                <w:sz w:val="16"/>
              </w:rPr>
            </w:pPr>
          </w:p>
          <w:p w14:paraId="1A3C127E"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Predictions:</w:t>
            </w:r>
          </w:p>
          <w:p w14:paraId="0D9E2925"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Actual Salary  Predicted Salary</w:t>
            </w:r>
          </w:p>
          <w:p w14:paraId="079D1ADB"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0          65000           65000.0</w:t>
            </w:r>
          </w:p>
          <w:p w14:paraId="311BEFB1"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1          30000           30000.0</w:t>
            </w:r>
          </w:p>
          <w:p w14:paraId="17C7329E" w14:textId="77777777" w:rsidR="00A0673B" w:rsidRPr="00A0673B" w:rsidRDefault="00A0673B" w:rsidP="00A0673B">
            <w:pPr>
              <w:spacing w:after="80"/>
              <w:rPr>
                <w:rFonts w:ascii="Consolas" w:hAnsi="Consolas"/>
                <w:b/>
                <w:color w:val="646464"/>
                <w:sz w:val="16"/>
              </w:rPr>
            </w:pPr>
          </w:p>
          <w:p w14:paraId="4FED9EA8"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Mean Squared Error: 0.0</w:t>
            </w:r>
          </w:p>
          <w:p w14:paraId="69EC62E7"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R-squared score: 1.0</w:t>
            </w:r>
          </w:p>
          <w:p w14:paraId="21BC9854" w14:textId="2C9B29E3" w:rsidR="009902F6" w:rsidRDefault="00A0673B" w:rsidP="00A0673B">
            <w:pPr>
              <w:spacing w:after="80"/>
            </w:pPr>
            <w:r w:rsidRPr="00A0673B">
              <w:rPr>
                <w:rFonts w:ascii="Consolas" w:hAnsi="Consolas"/>
                <w:b/>
                <w:color w:val="646464"/>
                <w:sz w:val="16"/>
              </w:rPr>
              <w:t>Predicted salary for 6 years: 50000.0</w:t>
            </w:r>
          </w:p>
        </w:tc>
      </w:tr>
    </w:tbl>
    <w:p w14:paraId="6162FA8B" w14:textId="77777777" w:rsidR="009902F6" w:rsidRDefault="00000000">
      <w:pPr>
        <w:keepNext/>
        <w:spacing w:before="280" w:after="40"/>
      </w:pPr>
      <w:r>
        <w:rPr>
          <w:rFonts w:ascii="Calibri" w:hAnsi="Calibri"/>
          <w:b/>
          <w:color w:val="003399"/>
          <w:sz w:val="24"/>
        </w:rPr>
        <w:lastRenderedPageBreak/>
        <w:t xml:space="preserve">PRACTICAL 12: </w:t>
      </w:r>
      <w:r>
        <w:rPr>
          <w:rFonts w:ascii="Calibri" w:hAnsi="Calibri"/>
          <w:b/>
          <w:sz w:val="24"/>
        </w:rPr>
        <w:t>Classification with Decision Trees &amp; K-Nearest Neighbors (KNN)</w:t>
      </w:r>
    </w:p>
    <w:p w14:paraId="2D3280F0" w14:textId="77777777" w:rsidR="009902F6" w:rsidRDefault="00000000">
      <w:pPr>
        <w:spacing w:after="80"/>
      </w:pPr>
      <w:r>
        <w:rPr>
          <w:rFonts w:ascii="Calibri" w:hAnsi="Calibri"/>
          <w:b/>
          <w:color w:val="646464"/>
          <w:sz w:val="17"/>
        </w:rPr>
        <w:t>[UNIT 3: Preparing Big Data for Machine Learning]</w:t>
      </w:r>
    </w:p>
    <w:p w14:paraId="058933E2" w14:textId="77777777" w:rsidR="009902F6" w:rsidRDefault="00000000">
      <w:pPr>
        <w:spacing w:before="80" w:after="40"/>
      </w:pPr>
      <w:r>
        <w:rPr>
          <w:rFonts w:ascii="Calibri" w:hAnsi="Calibri"/>
          <w:b/>
          <w:sz w:val="20"/>
        </w:rPr>
        <w:t>1. Problem Statement:</w:t>
      </w:r>
    </w:p>
    <w:p w14:paraId="7B981D85" w14:textId="77777777" w:rsidR="009902F6" w:rsidRDefault="00000000">
      <w:pPr>
        <w:spacing w:after="120"/>
        <w:ind w:left="288"/>
      </w:pPr>
      <w:r>
        <w:rPr>
          <w:rFonts w:ascii="Calibri" w:hAnsi="Calibri"/>
          <w:sz w:val="19"/>
        </w:rPr>
        <w:t>Write a Python program to build and compare two classification models: DecisionTreeClassifier and KNeighborsClassifier (KNN) using Scikit-Learn. Train both models on a classification dataset, evaluate test predictions, and compare their performance using Confusion Matrix and Accuracy Score.</w:t>
      </w:r>
    </w:p>
    <w:p w14:paraId="15B16EE8"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F0203E0" w14:textId="77777777">
        <w:trPr>
          <w:jc w:val="center"/>
        </w:trPr>
        <w:tc>
          <w:tcPr>
            <w:tcW w:w="10080" w:type="dxa"/>
            <w:shd w:val="clear" w:color="auto" w:fill="F4F6F9"/>
            <w:tcMar>
              <w:top w:w="100" w:type="dxa"/>
              <w:left w:w="120" w:type="dxa"/>
              <w:bottom w:w="100" w:type="dxa"/>
              <w:right w:w="120" w:type="dxa"/>
            </w:tcMar>
          </w:tcPr>
          <w:p w14:paraId="2F7EAF3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sklearn.datasets import load_iris</w:t>
            </w:r>
          </w:p>
          <w:p w14:paraId="2A14DD9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sklearn.model_selection import train_test_split</w:t>
            </w:r>
          </w:p>
          <w:p w14:paraId="7D86F44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sklearn.tree import DecisionTreeClassifier</w:t>
            </w:r>
          </w:p>
          <w:p w14:paraId="3D5627A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sklearn.neighbors import KNeighborsClassifier</w:t>
            </w:r>
          </w:p>
          <w:p w14:paraId="2D3B0B4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sklearn.preprocessing import StandardScaler</w:t>
            </w:r>
          </w:p>
          <w:p w14:paraId="4D2B863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sklearn.pipeline import make_pipeline</w:t>
            </w:r>
          </w:p>
          <w:p w14:paraId="19C7EDE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sklearn.metrics import accuracy_score, confusion_matrix</w:t>
            </w:r>
          </w:p>
          <w:p w14:paraId="25FD8FAE" w14:textId="77777777" w:rsidR="00A0673B" w:rsidRPr="00A0673B" w:rsidRDefault="00A0673B" w:rsidP="00A0673B">
            <w:pPr>
              <w:spacing w:after="0"/>
              <w:rPr>
                <w:rFonts w:ascii="Consolas" w:hAnsi="Consolas"/>
                <w:color w:val="1E1E1E"/>
                <w:sz w:val="17"/>
                <w:lang w:val="en-IN"/>
              </w:rPr>
            </w:pPr>
          </w:p>
          <w:p w14:paraId="0B7DCFDE"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iris = load_iris()</w:t>
            </w:r>
          </w:p>
          <w:p w14:paraId="749C405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 = iris.data</w:t>
            </w:r>
          </w:p>
          <w:p w14:paraId="295CB7B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y = iris.target</w:t>
            </w:r>
          </w:p>
          <w:p w14:paraId="65001821" w14:textId="77777777" w:rsidR="00A0673B" w:rsidRPr="00A0673B" w:rsidRDefault="00A0673B" w:rsidP="00A0673B">
            <w:pPr>
              <w:spacing w:after="0"/>
              <w:rPr>
                <w:rFonts w:ascii="Consolas" w:hAnsi="Consolas"/>
                <w:color w:val="1E1E1E"/>
                <w:sz w:val="17"/>
                <w:lang w:val="en-IN"/>
              </w:rPr>
            </w:pPr>
          </w:p>
          <w:p w14:paraId="4FAA9C7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X_train, X_test, y_train, y_test = train_test_split(</w:t>
            </w:r>
          </w:p>
          <w:p w14:paraId="5F41E32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X, y, test_size=0.2, random_state=42, stratify=y</w:t>
            </w:r>
          </w:p>
          <w:p w14:paraId="7DB3A85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704E8173" w14:textId="77777777" w:rsidR="00A0673B" w:rsidRPr="00A0673B" w:rsidRDefault="00A0673B" w:rsidP="00A0673B">
            <w:pPr>
              <w:spacing w:after="0"/>
              <w:rPr>
                <w:rFonts w:ascii="Consolas" w:hAnsi="Consolas"/>
                <w:color w:val="1E1E1E"/>
                <w:sz w:val="17"/>
                <w:lang w:val="en-IN"/>
              </w:rPr>
            </w:pPr>
          </w:p>
          <w:p w14:paraId="0EC9034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tree_model = DecisionTreeClassifier(random_state=42)</w:t>
            </w:r>
          </w:p>
          <w:p w14:paraId="508E8C6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tree_model.fit(X_train, y_train)</w:t>
            </w:r>
          </w:p>
          <w:p w14:paraId="07AE6488"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tree_pred = tree_model.predict(X_test)</w:t>
            </w:r>
          </w:p>
          <w:p w14:paraId="48535F97" w14:textId="77777777" w:rsidR="00A0673B" w:rsidRPr="00A0673B" w:rsidRDefault="00A0673B" w:rsidP="00A0673B">
            <w:pPr>
              <w:spacing w:after="0"/>
              <w:rPr>
                <w:rFonts w:ascii="Consolas" w:hAnsi="Consolas"/>
                <w:color w:val="1E1E1E"/>
                <w:sz w:val="17"/>
                <w:lang w:val="en-IN"/>
              </w:rPr>
            </w:pPr>
          </w:p>
          <w:p w14:paraId="418707C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print("Decision Tree Accuracy:", accuracy_score(y_test, tree_pred))</w:t>
            </w:r>
          </w:p>
          <w:p w14:paraId="744375E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print("Decision Tree Confusion Matrix:")</w:t>
            </w:r>
          </w:p>
          <w:p w14:paraId="5B0DFED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print(confusion_matrix(y_test, tree_pred))</w:t>
            </w:r>
          </w:p>
          <w:p w14:paraId="42F78B73" w14:textId="77777777" w:rsidR="00A0673B" w:rsidRPr="00A0673B" w:rsidRDefault="00A0673B" w:rsidP="00A0673B">
            <w:pPr>
              <w:spacing w:after="0"/>
              <w:rPr>
                <w:rFonts w:ascii="Consolas" w:hAnsi="Consolas"/>
                <w:color w:val="1E1E1E"/>
                <w:sz w:val="17"/>
                <w:lang w:val="en-IN"/>
              </w:rPr>
            </w:pPr>
          </w:p>
          <w:p w14:paraId="2DAD9DD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knn_model = make_pipeline(</w:t>
            </w:r>
          </w:p>
          <w:p w14:paraId="788CD32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StandardScaler(),</w:t>
            </w:r>
          </w:p>
          <w:p w14:paraId="4D8DC37B"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KNeighborsClassifier(n_neighbors=5)</w:t>
            </w:r>
          </w:p>
          <w:p w14:paraId="52911BA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23DDB01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knn_model.fit(X_train, y_train)</w:t>
            </w:r>
          </w:p>
          <w:p w14:paraId="0AB8B8C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knn_pred = knn_model.predict(X_test)</w:t>
            </w:r>
          </w:p>
          <w:p w14:paraId="6B953EAC" w14:textId="77777777" w:rsidR="00A0673B" w:rsidRPr="00A0673B" w:rsidRDefault="00A0673B" w:rsidP="00A0673B">
            <w:pPr>
              <w:spacing w:after="0"/>
              <w:rPr>
                <w:rFonts w:ascii="Consolas" w:hAnsi="Consolas"/>
                <w:color w:val="1E1E1E"/>
                <w:sz w:val="17"/>
                <w:lang w:val="en-IN"/>
              </w:rPr>
            </w:pPr>
          </w:p>
          <w:p w14:paraId="579235E8"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print("\nKNN Accuracy:", accuracy_score(y_test, knn_pred))</w:t>
            </w:r>
          </w:p>
          <w:p w14:paraId="1F2AF50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print("KNN Confusion Matrix:")</w:t>
            </w:r>
          </w:p>
          <w:p w14:paraId="52F869DC" w14:textId="192CB480" w:rsidR="009902F6" w:rsidRPr="00A0673B" w:rsidRDefault="00A0673B">
            <w:pPr>
              <w:spacing w:after="0"/>
              <w:rPr>
                <w:rFonts w:ascii="Consolas" w:hAnsi="Consolas"/>
                <w:color w:val="1E1E1E"/>
                <w:sz w:val="17"/>
                <w:lang w:val="en-IN"/>
              </w:rPr>
            </w:pPr>
            <w:r w:rsidRPr="00A0673B">
              <w:rPr>
                <w:rFonts w:ascii="Consolas" w:hAnsi="Consolas"/>
                <w:color w:val="1E1E1E"/>
                <w:sz w:val="17"/>
                <w:lang w:val="en-IN"/>
              </w:rPr>
              <w:t>print(confusion_matrix(y_test, knn_pred))</w:t>
            </w:r>
          </w:p>
        </w:tc>
      </w:tr>
    </w:tbl>
    <w:p w14:paraId="2B5B71E2" w14:textId="16A9AF20" w:rsidR="009902F6" w:rsidRDefault="00000000">
      <w:pPr>
        <w:spacing w:before="160" w:after="40"/>
      </w:pPr>
      <w:r>
        <w:rPr>
          <w:rFonts w:ascii="Calibri" w:hAnsi="Calibri"/>
          <w:b/>
          <w:sz w:val="20"/>
        </w:rPr>
        <w:t>3. Execution Output Verification:</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1E338E5" w14:textId="77777777">
        <w:trPr>
          <w:jc w:val="center"/>
        </w:trPr>
        <w:tc>
          <w:tcPr>
            <w:tcW w:w="10080" w:type="dxa"/>
            <w:shd w:val="clear" w:color="auto" w:fill="FAFAFA"/>
            <w:tcMar>
              <w:top w:w="140" w:type="dxa"/>
              <w:left w:w="140" w:type="dxa"/>
              <w:bottom w:w="140" w:type="dxa"/>
              <w:right w:w="140" w:type="dxa"/>
            </w:tcMar>
          </w:tcPr>
          <w:p w14:paraId="3780CB0B"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Decision Tree Accuracy: 0.9333333333333333</w:t>
            </w:r>
          </w:p>
          <w:p w14:paraId="62FA479A"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Decision Tree Confusion Matrix:</w:t>
            </w:r>
          </w:p>
          <w:p w14:paraId="3699BA49"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[[10  0  0]</w:t>
            </w:r>
          </w:p>
          <w:p w14:paraId="428C461B"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[ 0  9  1]</w:t>
            </w:r>
          </w:p>
          <w:p w14:paraId="1A6A4D82"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[ 0  1  9]]</w:t>
            </w:r>
          </w:p>
          <w:p w14:paraId="7B2C2394" w14:textId="77777777" w:rsidR="00A0673B" w:rsidRPr="00A0673B" w:rsidRDefault="00A0673B" w:rsidP="00A0673B">
            <w:pPr>
              <w:spacing w:after="80"/>
              <w:rPr>
                <w:rFonts w:ascii="Consolas" w:hAnsi="Consolas"/>
                <w:b/>
                <w:color w:val="646464"/>
                <w:sz w:val="16"/>
              </w:rPr>
            </w:pPr>
          </w:p>
          <w:p w14:paraId="675DDD2C"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KNN Accuracy: 0.9333333333333333</w:t>
            </w:r>
          </w:p>
          <w:p w14:paraId="16FADD4B"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KNN Confusion Matrix:</w:t>
            </w:r>
          </w:p>
          <w:p w14:paraId="310846D6"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lastRenderedPageBreak/>
              <w:t>[[10  0  0]</w:t>
            </w:r>
          </w:p>
          <w:p w14:paraId="25924940"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[ 0 10  0]</w:t>
            </w:r>
          </w:p>
          <w:p w14:paraId="6E2CA5D8" w14:textId="7810D6FE" w:rsidR="009902F6" w:rsidRDefault="00A0673B" w:rsidP="00A0673B">
            <w:pPr>
              <w:spacing w:after="80"/>
            </w:pPr>
            <w:r w:rsidRPr="00A0673B">
              <w:rPr>
                <w:rFonts w:ascii="Consolas" w:hAnsi="Consolas"/>
                <w:b/>
                <w:color w:val="646464"/>
                <w:sz w:val="16"/>
              </w:rPr>
              <w:t xml:space="preserve"> [ 0  2  8]]</w:t>
            </w:r>
          </w:p>
        </w:tc>
      </w:tr>
    </w:tbl>
    <w:p w14:paraId="3CD93808" w14:textId="77777777" w:rsidR="009902F6" w:rsidRDefault="00000000">
      <w:pPr>
        <w:keepNext/>
        <w:spacing w:before="280" w:after="40"/>
      </w:pPr>
      <w:r>
        <w:rPr>
          <w:rFonts w:ascii="Calibri" w:hAnsi="Calibri"/>
          <w:b/>
          <w:color w:val="003399"/>
          <w:sz w:val="24"/>
        </w:rPr>
        <w:lastRenderedPageBreak/>
        <w:t xml:space="preserve">PRACTICAL 13: </w:t>
      </w:r>
      <w:r>
        <w:rPr>
          <w:rFonts w:ascii="Calibri" w:hAnsi="Calibri"/>
          <w:b/>
          <w:sz w:val="24"/>
        </w:rPr>
        <w:t>Text Data Cleaning &amp; Custom Tokenization using Python</w:t>
      </w:r>
    </w:p>
    <w:p w14:paraId="74475635" w14:textId="77777777" w:rsidR="009902F6" w:rsidRDefault="00000000">
      <w:pPr>
        <w:spacing w:after="80"/>
      </w:pPr>
      <w:r>
        <w:rPr>
          <w:rFonts w:ascii="Calibri" w:hAnsi="Calibri"/>
          <w:b/>
          <w:color w:val="646464"/>
          <w:sz w:val="17"/>
        </w:rPr>
        <w:t>[UNIT 4: Introduction to Large Language Models and Big Data Applications]</w:t>
      </w:r>
    </w:p>
    <w:p w14:paraId="6FC31E25" w14:textId="77777777" w:rsidR="009902F6" w:rsidRDefault="00000000">
      <w:pPr>
        <w:spacing w:before="80" w:after="40"/>
      </w:pPr>
      <w:r>
        <w:rPr>
          <w:rFonts w:ascii="Calibri" w:hAnsi="Calibri"/>
          <w:b/>
          <w:sz w:val="20"/>
        </w:rPr>
        <w:t>1. Problem Statement:</w:t>
      </w:r>
    </w:p>
    <w:p w14:paraId="2B686B0D" w14:textId="77777777" w:rsidR="009902F6" w:rsidRDefault="00000000">
      <w:pPr>
        <w:spacing w:after="120"/>
        <w:ind w:left="288"/>
      </w:pPr>
      <w:r>
        <w:rPr>
          <w:rFonts w:ascii="Calibri" w:hAnsi="Calibri"/>
          <w:sz w:val="19"/>
        </w:rPr>
        <w:t>Write a Python program to clean raw, noisy text data: convert characters to lowercase using lower(), remove special punctuation symbols using replace(), eliminate redundant whitespace using strip(), and tokenize sentences into individual word tokens using split().</w:t>
      </w:r>
    </w:p>
    <w:p w14:paraId="5FDFA411"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B0A33DE" w14:textId="77777777">
        <w:trPr>
          <w:jc w:val="center"/>
        </w:trPr>
        <w:tc>
          <w:tcPr>
            <w:tcW w:w="10080" w:type="dxa"/>
            <w:shd w:val="clear" w:color="auto" w:fill="F4F6F9"/>
            <w:tcMar>
              <w:top w:w="100" w:type="dxa"/>
              <w:left w:w="120" w:type="dxa"/>
              <w:bottom w:w="100" w:type="dxa"/>
              <w:right w:w="120" w:type="dxa"/>
            </w:tcMar>
          </w:tcPr>
          <w:p w14:paraId="78F88BC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import string</w:t>
            </w:r>
          </w:p>
          <w:p w14:paraId="721698DF" w14:textId="77777777" w:rsidR="00A0673B" w:rsidRPr="00A0673B" w:rsidRDefault="00A0673B" w:rsidP="00A0673B">
            <w:pPr>
              <w:spacing w:after="0"/>
              <w:rPr>
                <w:rFonts w:ascii="Consolas" w:hAnsi="Consolas"/>
                <w:color w:val="1E1E1E"/>
                <w:sz w:val="17"/>
                <w:lang w:val="en-IN"/>
              </w:rPr>
            </w:pPr>
          </w:p>
          <w:p w14:paraId="67F3858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text = " Hello!!! Big DATA, is useful... for ML applications. "</w:t>
            </w:r>
          </w:p>
          <w:p w14:paraId="0456F9F2" w14:textId="77777777" w:rsidR="00A0673B" w:rsidRPr="00A0673B" w:rsidRDefault="00A0673B" w:rsidP="00A0673B">
            <w:pPr>
              <w:spacing w:after="0"/>
              <w:rPr>
                <w:rFonts w:ascii="Consolas" w:hAnsi="Consolas"/>
                <w:color w:val="1E1E1E"/>
                <w:sz w:val="17"/>
                <w:lang w:val="en-IN"/>
              </w:rPr>
            </w:pPr>
          </w:p>
          <w:p w14:paraId="17BF613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clean_text = text.lower()</w:t>
            </w:r>
          </w:p>
          <w:p w14:paraId="2401BD46" w14:textId="77777777" w:rsidR="00A0673B" w:rsidRPr="00A0673B" w:rsidRDefault="00A0673B" w:rsidP="00A0673B">
            <w:pPr>
              <w:spacing w:after="0"/>
              <w:rPr>
                <w:rFonts w:ascii="Consolas" w:hAnsi="Consolas"/>
                <w:color w:val="1E1E1E"/>
                <w:sz w:val="17"/>
                <w:lang w:val="en-IN"/>
              </w:rPr>
            </w:pPr>
          </w:p>
          <w:p w14:paraId="71C6D9AE"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for symbol in string.punctuation:</w:t>
            </w:r>
          </w:p>
          <w:p w14:paraId="7499CB5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clean_text = clean_text.replace(symbol, "")</w:t>
            </w:r>
          </w:p>
          <w:p w14:paraId="4B1AAE6F" w14:textId="77777777" w:rsidR="00A0673B" w:rsidRPr="00A0673B" w:rsidRDefault="00A0673B" w:rsidP="00A0673B">
            <w:pPr>
              <w:spacing w:after="0"/>
              <w:rPr>
                <w:rFonts w:ascii="Consolas" w:hAnsi="Consolas"/>
                <w:color w:val="1E1E1E"/>
                <w:sz w:val="17"/>
                <w:lang w:val="en-IN"/>
              </w:rPr>
            </w:pPr>
          </w:p>
          <w:p w14:paraId="59A2AC78"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clean_text = " ".join(clean_text.split()).strip()</w:t>
            </w:r>
          </w:p>
          <w:p w14:paraId="50BF50C2" w14:textId="77777777" w:rsidR="00A0673B" w:rsidRPr="00A0673B" w:rsidRDefault="00A0673B" w:rsidP="00A0673B">
            <w:pPr>
              <w:spacing w:after="0"/>
              <w:rPr>
                <w:rFonts w:ascii="Consolas" w:hAnsi="Consolas"/>
                <w:color w:val="1E1E1E"/>
                <w:sz w:val="17"/>
                <w:lang w:val="en-IN"/>
              </w:rPr>
            </w:pPr>
          </w:p>
          <w:p w14:paraId="568A022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tokens = clean_text.split()</w:t>
            </w:r>
          </w:p>
          <w:p w14:paraId="0781B704" w14:textId="77777777" w:rsidR="00A0673B" w:rsidRPr="00A0673B" w:rsidRDefault="00A0673B" w:rsidP="00A0673B">
            <w:pPr>
              <w:spacing w:after="0"/>
              <w:rPr>
                <w:rFonts w:ascii="Consolas" w:hAnsi="Consolas"/>
                <w:color w:val="1E1E1E"/>
                <w:sz w:val="17"/>
                <w:lang w:val="en-IN"/>
              </w:rPr>
            </w:pPr>
          </w:p>
          <w:p w14:paraId="1656B8F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print("Original text:")</w:t>
            </w:r>
          </w:p>
          <w:p w14:paraId="1801E10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print(text)</w:t>
            </w:r>
          </w:p>
          <w:p w14:paraId="1B21829C" w14:textId="77777777" w:rsidR="00A0673B" w:rsidRPr="00A0673B" w:rsidRDefault="00A0673B" w:rsidP="00A0673B">
            <w:pPr>
              <w:spacing w:after="0"/>
              <w:rPr>
                <w:rFonts w:ascii="Consolas" w:hAnsi="Consolas"/>
                <w:color w:val="1E1E1E"/>
                <w:sz w:val="17"/>
                <w:lang w:val="en-IN"/>
              </w:rPr>
            </w:pPr>
          </w:p>
          <w:p w14:paraId="6F9C6AB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print("\nCleaned text:")</w:t>
            </w:r>
          </w:p>
          <w:p w14:paraId="5EB6083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print(clean_text)</w:t>
            </w:r>
          </w:p>
          <w:p w14:paraId="08658F22" w14:textId="77777777" w:rsidR="00A0673B" w:rsidRPr="00A0673B" w:rsidRDefault="00A0673B" w:rsidP="00A0673B">
            <w:pPr>
              <w:spacing w:after="0"/>
              <w:rPr>
                <w:rFonts w:ascii="Consolas" w:hAnsi="Consolas"/>
                <w:color w:val="1E1E1E"/>
                <w:sz w:val="17"/>
                <w:lang w:val="en-IN"/>
              </w:rPr>
            </w:pPr>
          </w:p>
          <w:p w14:paraId="3B30AF78"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print("\nWord tokens:")</w:t>
            </w:r>
          </w:p>
          <w:p w14:paraId="21A611EB" w14:textId="19F98EAF" w:rsidR="009902F6" w:rsidRPr="00A0673B" w:rsidRDefault="00A0673B">
            <w:pPr>
              <w:spacing w:after="0"/>
              <w:rPr>
                <w:rFonts w:ascii="Consolas" w:hAnsi="Consolas"/>
                <w:color w:val="1E1E1E"/>
                <w:sz w:val="17"/>
                <w:lang w:val="en-IN"/>
              </w:rPr>
            </w:pPr>
            <w:r w:rsidRPr="00A0673B">
              <w:rPr>
                <w:rFonts w:ascii="Consolas" w:hAnsi="Consolas"/>
                <w:color w:val="1E1E1E"/>
                <w:sz w:val="17"/>
                <w:lang w:val="en-IN"/>
              </w:rPr>
              <w:t>print(tokens)</w:t>
            </w:r>
          </w:p>
        </w:tc>
      </w:tr>
    </w:tbl>
    <w:p w14:paraId="5174C123" w14:textId="003A239C" w:rsidR="009902F6" w:rsidRDefault="00000000">
      <w:pPr>
        <w:spacing w:before="160" w:after="40"/>
      </w:pPr>
      <w:r>
        <w:rPr>
          <w:rFonts w:ascii="Calibri" w:hAnsi="Calibri"/>
          <w:b/>
          <w:sz w:val="20"/>
        </w:rPr>
        <w:t>3. Execution Output Verification:</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55966AC" w14:textId="77777777">
        <w:trPr>
          <w:jc w:val="center"/>
        </w:trPr>
        <w:tc>
          <w:tcPr>
            <w:tcW w:w="10080" w:type="dxa"/>
            <w:shd w:val="clear" w:color="auto" w:fill="FAFAFA"/>
            <w:tcMar>
              <w:top w:w="140" w:type="dxa"/>
              <w:left w:w="140" w:type="dxa"/>
              <w:bottom w:w="140" w:type="dxa"/>
              <w:right w:w="140" w:type="dxa"/>
            </w:tcMar>
          </w:tcPr>
          <w:p w14:paraId="215B0502"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Original text:</w:t>
            </w:r>
          </w:p>
          <w:p w14:paraId="3BDBF013"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 xml:space="preserve"> Hello!!! Big DATA, is useful... for ML applications. </w:t>
            </w:r>
          </w:p>
          <w:p w14:paraId="7F95D447" w14:textId="77777777" w:rsidR="00A0673B" w:rsidRPr="00A0673B" w:rsidRDefault="00A0673B" w:rsidP="00A0673B">
            <w:pPr>
              <w:spacing w:after="80"/>
              <w:rPr>
                <w:rFonts w:ascii="Consolas" w:hAnsi="Consolas"/>
                <w:b/>
                <w:color w:val="646464"/>
                <w:sz w:val="16"/>
              </w:rPr>
            </w:pPr>
          </w:p>
          <w:p w14:paraId="31FD9DA8"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Cleaned text:</w:t>
            </w:r>
          </w:p>
          <w:p w14:paraId="6996053A"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hello big data is useful for ml applications</w:t>
            </w:r>
          </w:p>
          <w:p w14:paraId="3B53820C" w14:textId="77777777" w:rsidR="00A0673B" w:rsidRPr="00A0673B" w:rsidRDefault="00A0673B" w:rsidP="00A0673B">
            <w:pPr>
              <w:spacing w:after="80"/>
              <w:rPr>
                <w:rFonts w:ascii="Consolas" w:hAnsi="Consolas"/>
                <w:b/>
                <w:color w:val="646464"/>
                <w:sz w:val="16"/>
              </w:rPr>
            </w:pPr>
          </w:p>
          <w:p w14:paraId="0DB0E97E"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Word tokens:</w:t>
            </w:r>
          </w:p>
          <w:p w14:paraId="07222E5D" w14:textId="56FA4629" w:rsidR="009902F6" w:rsidRDefault="00A0673B" w:rsidP="00A0673B">
            <w:pPr>
              <w:spacing w:after="80"/>
            </w:pPr>
            <w:r w:rsidRPr="00A0673B">
              <w:rPr>
                <w:rFonts w:ascii="Consolas" w:hAnsi="Consolas"/>
                <w:b/>
                <w:color w:val="646464"/>
                <w:sz w:val="16"/>
              </w:rPr>
              <w:t>['hello', 'big', 'data', 'is', 'useful', 'for', 'ml', 'applications']</w:t>
            </w:r>
          </w:p>
        </w:tc>
      </w:tr>
    </w:tbl>
    <w:p w14:paraId="11C4B9DE" w14:textId="77777777" w:rsidR="009902F6" w:rsidRDefault="009902F6">
      <w:pPr>
        <w:spacing w:after="280"/>
      </w:pPr>
    </w:p>
    <w:p w14:paraId="431B23E8" w14:textId="77777777" w:rsidR="009902F6" w:rsidRDefault="00000000">
      <w:pPr>
        <w:keepNext/>
        <w:spacing w:before="280" w:after="40"/>
      </w:pPr>
      <w:r>
        <w:rPr>
          <w:rFonts w:ascii="Calibri" w:hAnsi="Calibri"/>
          <w:b/>
          <w:color w:val="003399"/>
          <w:sz w:val="24"/>
        </w:rPr>
        <w:t xml:space="preserve">PRACTICAL 14: </w:t>
      </w:r>
      <w:r>
        <w:rPr>
          <w:rFonts w:ascii="Calibri" w:hAnsi="Calibri"/>
          <w:b/>
          <w:sz w:val="24"/>
        </w:rPr>
        <w:t>Vocabulary Frequency Profiling &amp; Stopword Filtering</w:t>
      </w:r>
    </w:p>
    <w:p w14:paraId="033D6635" w14:textId="77777777" w:rsidR="009902F6" w:rsidRDefault="00000000">
      <w:pPr>
        <w:spacing w:after="80"/>
      </w:pPr>
      <w:r>
        <w:rPr>
          <w:rFonts w:ascii="Calibri" w:hAnsi="Calibri"/>
          <w:b/>
          <w:color w:val="646464"/>
          <w:sz w:val="17"/>
        </w:rPr>
        <w:t>[UNIT 4: Introduction to Large Language Models and Big Data Applications]</w:t>
      </w:r>
    </w:p>
    <w:p w14:paraId="6586BA72" w14:textId="77777777" w:rsidR="009902F6" w:rsidRDefault="00000000">
      <w:pPr>
        <w:spacing w:before="80" w:after="40"/>
      </w:pPr>
      <w:r>
        <w:rPr>
          <w:rFonts w:ascii="Calibri" w:hAnsi="Calibri"/>
          <w:b/>
          <w:sz w:val="20"/>
        </w:rPr>
        <w:t>1. Problem Statement:</w:t>
      </w:r>
    </w:p>
    <w:p w14:paraId="7CAB9449" w14:textId="77777777" w:rsidR="009902F6" w:rsidRDefault="00000000">
      <w:pPr>
        <w:spacing w:after="120"/>
        <w:ind w:left="288"/>
      </w:pPr>
      <w:r>
        <w:rPr>
          <w:rFonts w:ascii="Calibri" w:hAnsi="Calibri"/>
          <w:sz w:val="19"/>
        </w:rPr>
        <w:lastRenderedPageBreak/>
        <w:t>Write a Python program to profile vocabulary in a text corpus: clean sentences, filter out common English stopwords (e.g., 'the', 'is', 'in', 'and'), calculate word occurrence frequencies using collections.Counter, and display the top 5 most frequent keywords.</w:t>
      </w:r>
    </w:p>
    <w:p w14:paraId="5D64A270"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B3FF9AD" w14:textId="77777777">
        <w:trPr>
          <w:jc w:val="center"/>
        </w:trPr>
        <w:tc>
          <w:tcPr>
            <w:tcW w:w="10080" w:type="dxa"/>
            <w:shd w:val="clear" w:color="auto" w:fill="F4F6F9"/>
            <w:tcMar>
              <w:top w:w="100" w:type="dxa"/>
              <w:left w:w="120" w:type="dxa"/>
              <w:bottom w:w="100" w:type="dxa"/>
              <w:right w:w="120" w:type="dxa"/>
            </w:tcMar>
          </w:tcPr>
          <w:p w14:paraId="15566F2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collections import Counter</w:t>
            </w:r>
          </w:p>
          <w:p w14:paraId="2FF288E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import string</w:t>
            </w:r>
          </w:p>
          <w:p w14:paraId="067BC591" w14:textId="77777777" w:rsidR="00A0673B" w:rsidRPr="00A0673B" w:rsidRDefault="00A0673B" w:rsidP="00A0673B">
            <w:pPr>
              <w:spacing w:after="0"/>
              <w:rPr>
                <w:rFonts w:ascii="Consolas" w:hAnsi="Consolas"/>
                <w:color w:val="1E1E1E"/>
                <w:sz w:val="17"/>
                <w:lang w:val="en-IN"/>
              </w:rPr>
            </w:pPr>
          </w:p>
          <w:p w14:paraId="5556FA8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sentences = [</w:t>
            </w:r>
          </w:p>
          <w:p w14:paraId="04D514DD"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"Big data is useful and big data is growing",</w:t>
            </w:r>
          </w:p>
          <w:p w14:paraId="7D8E084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"Machine learning is used in big data",</w:t>
            </w:r>
          </w:p>
          <w:p w14:paraId="4CE042C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"Data science and machine learning are useful"</w:t>
            </w:r>
          </w:p>
          <w:p w14:paraId="526F25C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0D0A5BA8" w14:textId="77777777" w:rsidR="00A0673B" w:rsidRPr="00A0673B" w:rsidRDefault="00A0673B" w:rsidP="00A0673B">
            <w:pPr>
              <w:spacing w:after="0"/>
              <w:rPr>
                <w:rFonts w:ascii="Consolas" w:hAnsi="Consolas"/>
                <w:color w:val="1E1E1E"/>
                <w:sz w:val="17"/>
                <w:lang w:val="en-IN"/>
              </w:rPr>
            </w:pPr>
          </w:p>
          <w:p w14:paraId="616AED4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stopwords = {</w:t>
            </w:r>
          </w:p>
          <w:p w14:paraId="5E1CE3C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"the", "is", "in", "and", "a", "an", "are", "of", "to", "for", "used"</w:t>
            </w:r>
          </w:p>
          <w:p w14:paraId="155B2B3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6596130E"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all_words = []</w:t>
            </w:r>
          </w:p>
          <w:p w14:paraId="4965E8C3" w14:textId="77777777" w:rsidR="00A0673B" w:rsidRPr="00A0673B" w:rsidRDefault="00A0673B" w:rsidP="00A0673B">
            <w:pPr>
              <w:spacing w:after="0"/>
              <w:rPr>
                <w:rFonts w:ascii="Consolas" w:hAnsi="Consolas"/>
                <w:color w:val="1E1E1E"/>
                <w:sz w:val="17"/>
                <w:lang w:val="en-IN"/>
              </w:rPr>
            </w:pPr>
          </w:p>
          <w:p w14:paraId="659F512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for sentence in sentences:</w:t>
            </w:r>
          </w:p>
          <w:p w14:paraId="2BF9874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sentence = sentence.lower()</w:t>
            </w:r>
          </w:p>
          <w:p w14:paraId="1EC8AD6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for symbol in string.punctuation:</w:t>
            </w:r>
          </w:p>
          <w:p w14:paraId="13B02740"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sentence = sentence.replace(symbol, "")</w:t>
            </w:r>
          </w:p>
          <w:p w14:paraId="67DE80E3"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words = sentence.split()</w:t>
            </w:r>
          </w:p>
          <w:p w14:paraId="5E037EF9" w14:textId="77777777" w:rsidR="00A0673B" w:rsidRPr="00A0673B" w:rsidRDefault="00A0673B" w:rsidP="00A0673B">
            <w:pPr>
              <w:spacing w:after="0"/>
              <w:rPr>
                <w:rFonts w:ascii="Consolas" w:hAnsi="Consolas"/>
                <w:color w:val="1E1E1E"/>
                <w:sz w:val="17"/>
                <w:lang w:val="en-IN"/>
              </w:rPr>
            </w:pPr>
          </w:p>
          <w:p w14:paraId="472AEF9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filtered_words = [word for word in words if word not in stopwords]</w:t>
            </w:r>
          </w:p>
          <w:p w14:paraId="5537867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all_words.extend(filtered_words)</w:t>
            </w:r>
          </w:p>
          <w:p w14:paraId="4E2D9B87" w14:textId="77777777" w:rsidR="00A0673B" w:rsidRPr="00A0673B" w:rsidRDefault="00A0673B" w:rsidP="00A0673B">
            <w:pPr>
              <w:spacing w:after="0"/>
              <w:rPr>
                <w:rFonts w:ascii="Consolas" w:hAnsi="Consolas"/>
                <w:color w:val="1E1E1E"/>
                <w:sz w:val="17"/>
                <w:lang w:val="en-IN"/>
              </w:rPr>
            </w:pPr>
          </w:p>
          <w:p w14:paraId="46B47B4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frequency = Counter(all_words)</w:t>
            </w:r>
          </w:p>
          <w:p w14:paraId="14E97E6D" w14:textId="77777777" w:rsidR="00A0673B" w:rsidRPr="00A0673B" w:rsidRDefault="00A0673B" w:rsidP="00A0673B">
            <w:pPr>
              <w:spacing w:after="0"/>
              <w:rPr>
                <w:rFonts w:ascii="Consolas" w:hAnsi="Consolas"/>
                <w:color w:val="1E1E1E"/>
                <w:sz w:val="17"/>
                <w:lang w:val="en-IN"/>
              </w:rPr>
            </w:pPr>
          </w:p>
          <w:p w14:paraId="5CA3E13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print("Filtered word list:")</w:t>
            </w:r>
          </w:p>
          <w:p w14:paraId="16037E48"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print(all_words)</w:t>
            </w:r>
          </w:p>
          <w:p w14:paraId="1F104356" w14:textId="77777777" w:rsidR="00A0673B" w:rsidRPr="00A0673B" w:rsidRDefault="00A0673B" w:rsidP="00A0673B">
            <w:pPr>
              <w:spacing w:after="0"/>
              <w:rPr>
                <w:rFonts w:ascii="Consolas" w:hAnsi="Consolas"/>
                <w:color w:val="1E1E1E"/>
                <w:sz w:val="17"/>
                <w:lang w:val="en-IN"/>
              </w:rPr>
            </w:pPr>
          </w:p>
          <w:p w14:paraId="4DF3F00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print("\nTop 5 most frequent keywords:")</w:t>
            </w:r>
          </w:p>
          <w:p w14:paraId="224C998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for word, count in frequency.most_common(5):</w:t>
            </w:r>
          </w:p>
          <w:p w14:paraId="78B88E82" w14:textId="797302A4" w:rsidR="009902F6" w:rsidRPr="00A0673B" w:rsidRDefault="00A0673B">
            <w:pPr>
              <w:spacing w:after="0"/>
              <w:rPr>
                <w:rFonts w:ascii="Consolas" w:hAnsi="Consolas"/>
                <w:color w:val="1E1E1E"/>
                <w:sz w:val="17"/>
                <w:lang w:val="en-IN"/>
              </w:rPr>
            </w:pPr>
            <w:r w:rsidRPr="00A0673B">
              <w:rPr>
                <w:rFonts w:ascii="Consolas" w:hAnsi="Consolas"/>
                <w:color w:val="1E1E1E"/>
                <w:sz w:val="17"/>
                <w:lang w:val="en-IN"/>
              </w:rPr>
              <w:t> print(word, ":", count)</w:t>
            </w:r>
          </w:p>
        </w:tc>
      </w:tr>
    </w:tbl>
    <w:p w14:paraId="405A43C7" w14:textId="24C8112C" w:rsidR="009902F6" w:rsidRDefault="00000000">
      <w:pPr>
        <w:spacing w:before="160" w:after="40"/>
      </w:pPr>
      <w:r>
        <w:rPr>
          <w:rFonts w:ascii="Calibri" w:hAnsi="Calibri"/>
          <w:b/>
          <w:sz w:val="20"/>
        </w:rPr>
        <w:t>3. Execution Output Verification :</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78C30640" w14:textId="77777777">
        <w:trPr>
          <w:jc w:val="center"/>
        </w:trPr>
        <w:tc>
          <w:tcPr>
            <w:tcW w:w="10080" w:type="dxa"/>
            <w:shd w:val="clear" w:color="auto" w:fill="FAFAFA"/>
            <w:tcMar>
              <w:top w:w="140" w:type="dxa"/>
              <w:left w:w="140" w:type="dxa"/>
              <w:bottom w:w="140" w:type="dxa"/>
              <w:right w:w="140" w:type="dxa"/>
            </w:tcMar>
          </w:tcPr>
          <w:p w14:paraId="3FCA254B"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Filtered word list:</w:t>
            </w:r>
          </w:p>
          <w:p w14:paraId="490573B4"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['big', 'data', 'useful', 'big', 'data', 'growing', 'machine', 'learning', 'big', 'data', 'data', 'science', 'machine', 'learning', 'useful']</w:t>
            </w:r>
          </w:p>
          <w:p w14:paraId="7134A8D7" w14:textId="77777777" w:rsidR="00A0673B" w:rsidRPr="00A0673B" w:rsidRDefault="00A0673B" w:rsidP="00A0673B">
            <w:pPr>
              <w:spacing w:after="80"/>
              <w:rPr>
                <w:rFonts w:ascii="Consolas" w:hAnsi="Consolas"/>
                <w:b/>
                <w:color w:val="646464"/>
                <w:sz w:val="16"/>
              </w:rPr>
            </w:pPr>
          </w:p>
          <w:p w14:paraId="0C3E21E4"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Top 5 most frequent keywords:</w:t>
            </w:r>
          </w:p>
          <w:p w14:paraId="46A6DCF4"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data : 4</w:t>
            </w:r>
          </w:p>
          <w:p w14:paraId="0A774E2B"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big : 3</w:t>
            </w:r>
          </w:p>
          <w:p w14:paraId="1DFE6CB7"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useful : 2</w:t>
            </w:r>
          </w:p>
          <w:p w14:paraId="449D5896" w14:textId="77777777" w:rsidR="00A0673B" w:rsidRPr="00A0673B" w:rsidRDefault="00A0673B" w:rsidP="00A0673B">
            <w:pPr>
              <w:spacing w:after="80"/>
              <w:rPr>
                <w:rFonts w:ascii="Consolas" w:hAnsi="Consolas"/>
                <w:b/>
                <w:color w:val="646464"/>
                <w:sz w:val="16"/>
              </w:rPr>
            </w:pPr>
            <w:r w:rsidRPr="00A0673B">
              <w:rPr>
                <w:rFonts w:ascii="Consolas" w:hAnsi="Consolas"/>
                <w:b/>
                <w:color w:val="646464"/>
                <w:sz w:val="16"/>
              </w:rPr>
              <w:t>machine : 2</w:t>
            </w:r>
          </w:p>
          <w:p w14:paraId="61E712A4" w14:textId="635C3D7E" w:rsidR="009902F6" w:rsidRDefault="00A0673B" w:rsidP="00A0673B">
            <w:pPr>
              <w:spacing w:after="80"/>
            </w:pPr>
            <w:r w:rsidRPr="00A0673B">
              <w:rPr>
                <w:rFonts w:ascii="Consolas" w:hAnsi="Consolas"/>
                <w:b/>
                <w:color w:val="646464"/>
                <w:sz w:val="16"/>
              </w:rPr>
              <w:t>learning : 2</w:t>
            </w:r>
          </w:p>
        </w:tc>
      </w:tr>
    </w:tbl>
    <w:p w14:paraId="6CD3BBEF" w14:textId="77777777" w:rsidR="009902F6" w:rsidRDefault="009902F6">
      <w:pPr>
        <w:spacing w:after="280"/>
      </w:pPr>
    </w:p>
    <w:p w14:paraId="11DDB53D" w14:textId="77777777" w:rsidR="009902F6" w:rsidRDefault="00000000">
      <w:pPr>
        <w:keepNext/>
        <w:spacing w:before="280" w:after="40"/>
      </w:pPr>
      <w:r>
        <w:rPr>
          <w:rFonts w:ascii="Calibri" w:hAnsi="Calibri"/>
          <w:b/>
          <w:color w:val="003399"/>
          <w:sz w:val="24"/>
        </w:rPr>
        <w:t xml:space="preserve">PRACTICAL 15: </w:t>
      </w:r>
      <w:r>
        <w:rPr>
          <w:rFonts w:ascii="Calibri" w:hAnsi="Calibri"/>
          <w:b/>
          <w:sz w:val="24"/>
        </w:rPr>
        <w:t>Pretrained Sentiment Analysis with Hugging Face Transformers</w:t>
      </w:r>
    </w:p>
    <w:p w14:paraId="017EB0EB" w14:textId="77777777" w:rsidR="009902F6" w:rsidRDefault="00000000">
      <w:pPr>
        <w:spacing w:after="80"/>
      </w:pPr>
      <w:r>
        <w:rPr>
          <w:rFonts w:ascii="Calibri" w:hAnsi="Calibri"/>
          <w:b/>
          <w:color w:val="646464"/>
          <w:sz w:val="17"/>
        </w:rPr>
        <w:t>[UNIT 4: Introduction to Large Language Models and Big Data Applications]</w:t>
      </w:r>
    </w:p>
    <w:p w14:paraId="7455CCFB" w14:textId="77777777" w:rsidR="009902F6" w:rsidRDefault="00000000">
      <w:pPr>
        <w:spacing w:before="80" w:after="40"/>
      </w:pPr>
      <w:r>
        <w:rPr>
          <w:rFonts w:ascii="Calibri" w:hAnsi="Calibri"/>
          <w:b/>
          <w:sz w:val="20"/>
        </w:rPr>
        <w:t>1. Problem Statement:</w:t>
      </w:r>
    </w:p>
    <w:p w14:paraId="1AA5C06F" w14:textId="77777777" w:rsidR="009902F6" w:rsidRDefault="00000000">
      <w:pPr>
        <w:spacing w:after="120"/>
        <w:ind w:left="288"/>
      </w:pPr>
      <w:r>
        <w:rPr>
          <w:rFonts w:ascii="Calibri" w:hAnsi="Calibri"/>
          <w:sz w:val="19"/>
        </w:rPr>
        <w:lastRenderedPageBreak/>
        <w:t>Write a Python program to perform Sentiment Analysis using the Hugging Face Transformers library. Initialize a pretrained sentiment-analysis pipeline (pipeline('sentiment-analysis')), classify multiple user review statements into POSITIVE or NEGATIVE sentiment labels, and display the confidence prediction scores.</w:t>
      </w:r>
    </w:p>
    <w:p w14:paraId="63D41C18"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F7FC2A6" w14:textId="77777777">
        <w:trPr>
          <w:jc w:val="center"/>
        </w:trPr>
        <w:tc>
          <w:tcPr>
            <w:tcW w:w="10080" w:type="dxa"/>
            <w:shd w:val="clear" w:color="auto" w:fill="F4F6F9"/>
            <w:tcMar>
              <w:top w:w="100" w:type="dxa"/>
              <w:left w:w="120" w:type="dxa"/>
              <w:bottom w:w="100" w:type="dxa"/>
              <w:right w:w="120" w:type="dxa"/>
            </w:tcMar>
          </w:tcPr>
          <w:p w14:paraId="1539B6D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from transformers import pipeline</w:t>
            </w:r>
          </w:p>
          <w:p w14:paraId="62271E14" w14:textId="77777777" w:rsidR="00A0673B" w:rsidRPr="00A0673B" w:rsidRDefault="00A0673B" w:rsidP="00A0673B">
            <w:pPr>
              <w:spacing w:after="0"/>
              <w:rPr>
                <w:rFonts w:ascii="Consolas" w:hAnsi="Consolas"/>
                <w:color w:val="1E1E1E"/>
                <w:sz w:val="17"/>
                <w:lang w:val="en-IN"/>
              </w:rPr>
            </w:pPr>
          </w:p>
          <w:p w14:paraId="11B9E14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sentiment = pipeline("sentiment-analysis")</w:t>
            </w:r>
          </w:p>
          <w:p w14:paraId="23040583" w14:textId="77777777" w:rsidR="00A0673B" w:rsidRPr="00A0673B" w:rsidRDefault="00A0673B" w:rsidP="00A0673B">
            <w:pPr>
              <w:spacing w:after="0"/>
              <w:rPr>
                <w:rFonts w:ascii="Consolas" w:hAnsi="Consolas"/>
                <w:color w:val="1E1E1E"/>
                <w:sz w:val="17"/>
                <w:lang w:val="en-IN"/>
              </w:rPr>
            </w:pPr>
          </w:p>
          <w:p w14:paraId="6C542637"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reviews = [</w:t>
            </w:r>
          </w:p>
          <w:p w14:paraId="734AEB96"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"The product is excellent and I am very happy.",</w:t>
            </w:r>
          </w:p>
          <w:p w14:paraId="1C3CD10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"The service was terrible and very slow.",</w:t>
            </w:r>
          </w:p>
          <w:p w14:paraId="642AE269"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"The quality is good and delivery was quick."</w:t>
            </w:r>
          </w:p>
          <w:p w14:paraId="5C3CC82F"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w:t>
            </w:r>
          </w:p>
          <w:p w14:paraId="22D89E73" w14:textId="77777777" w:rsidR="00A0673B" w:rsidRPr="00A0673B" w:rsidRDefault="00A0673B" w:rsidP="00A0673B">
            <w:pPr>
              <w:spacing w:after="0"/>
              <w:rPr>
                <w:rFonts w:ascii="Consolas" w:hAnsi="Consolas"/>
                <w:color w:val="1E1E1E"/>
                <w:sz w:val="17"/>
                <w:lang w:val="en-IN"/>
              </w:rPr>
            </w:pPr>
          </w:p>
          <w:p w14:paraId="6B43606A"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results = sentiment(reviews)</w:t>
            </w:r>
          </w:p>
          <w:p w14:paraId="12D6BD05"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xml:space="preserve">    </w:t>
            </w:r>
          </w:p>
          <w:p w14:paraId="531E1BB1"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for review, result in zip(reviews, results):</w:t>
            </w:r>
          </w:p>
          <w:p w14:paraId="45193BF4"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print("Review:", review)</w:t>
            </w:r>
          </w:p>
          <w:p w14:paraId="741DD3A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print("Sentiment:", result["label"])</w:t>
            </w:r>
          </w:p>
          <w:p w14:paraId="374CDF72" w14:textId="77777777" w:rsidR="00A0673B" w:rsidRPr="00A0673B" w:rsidRDefault="00A0673B" w:rsidP="00A0673B">
            <w:pPr>
              <w:spacing w:after="0"/>
              <w:rPr>
                <w:rFonts w:ascii="Consolas" w:hAnsi="Consolas"/>
                <w:color w:val="1E1E1E"/>
                <w:sz w:val="17"/>
                <w:lang w:val="en-IN"/>
              </w:rPr>
            </w:pPr>
            <w:r w:rsidRPr="00A0673B">
              <w:rPr>
                <w:rFonts w:ascii="Consolas" w:hAnsi="Consolas"/>
                <w:color w:val="1E1E1E"/>
                <w:sz w:val="17"/>
                <w:lang w:val="en-IN"/>
              </w:rPr>
              <w:t> print("Confidence score:", round(result["score"], 4))</w:t>
            </w:r>
          </w:p>
          <w:p w14:paraId="5B46A048" w14:textId="51FCA8B7" w:rsidR="009902F6" w:rsidRPr="00A0673B" w:rsidRDefault="00A0673B">
            <w:pPr>
              <w:spacing w:after="0"/>
              <w:rPr>
                <w:rFonts w:ascii="Consolas" w:hAnsi="Consolas"/>
                <w:color w:val="1E1E1E"/>
                <w:sz w:val="17"/>
                <w:lang w:val="en-IN"/>
              </w:rPr>
            </w:pPr>
            <w:r w:rsidRPr="00A0673B">
              <w:rPr>
                <w:rFonts w:ascii="Consolas" w:hAnsi="Consolas"/>
                <w:color w:val="1E1E1E"/>
                <w:sz w:val="17"/>
                <w:lang w:val="en-IN"/>
              </w:rPr>
              <w:t> print()</w:t>
            </w:r>
          </w:p>
        </w:tc>
      </w:tr>
    </w:tbl>
    <w:p w14:paraId="235B21A3" w14:textId="55847C58" w:rsidR="009902F6" w:rsidRDefault="00000000">
      <w:pPr>
        <w:spacing w:before="160" w:after="40"/>
      </w:pPr>
      <w:r>
        <w:rPr>
          <w:rFonts w:ascii="Calibri" w:hAnsi="Calibri"/>
          <w:b/>
          <w:sz w:val="20"/>
        </w:rPr>
        <w:t>3. Execution Output Verification:</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289AA3EF" w14:textId="77777777">
        <w:trPr>
          <w:jc w:val="center"/>
        </w:trPr>
        <w:tc>
          <w:tcPr>
            <w:tcW w:w="10080" w:type="dxa"/>
            <w:shd w:val="clear" w:color="auto" w:fill="FAFAFA"/>
            <w:tcMar>
              <w:top w:w="140" w:type="dxa"/>
              <w:left w:w="140" w:type="dxa"/>
              <w:bottom w:w="140" w:type="dxa"/>
              <w:right w:w="140" w:type="dxa"/>
            </w:tcMar>
          </w:tcPr>
          <w:p w14:paraId="5AA1CBD1"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Review: The product is excellent and I am very happy.</w:t>
            </w:r>
          </w:p>
          <w:p w14:paraId="0C14EF44"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Sentiment: POSITIVE</w:t>
            </w:r>
          </w:p>
          <w:p w14:paraId="1A2BAB1E"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Confidence score: 0.9999</w:t>
            </w:r>
          </w:p>
          <w:p w14:paraId="18506635" w14:textId="77777777" w:rsidR="00D01939" w:rsidRPr="00D01939" w:rsidRDefault="00D01939" w:rsidP="00D01939">
            <w:pPr>
              <w:spacing w:after="80"/>
              <w:rPr>
                <w:rFonts w:ascii="Consolas" w:hAnsi="Consolas"/>
                <w:b/>
                <w:color w:val="646464"/>
                <w:sz w:val="16"/>
              </w:rPr>
            </w:pPr>
          </w:p>
          <w:p w14:paraId="5F6DBD98"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Review: The service was terrible and very slow.</w:t>
            </w:r>
          </w:p>
          <w:p w14:paraId="100F4EDB"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Sentiment: NEGATIVE</w:t>
            </w:r>
          </w:p>
          <w:p w14:paraId="3650EAD8"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Confidence score: 0.9997</w:t>
            </w:r>
          </w:p>
          <w:p w14:paraId="594E3EA7" w14:textId="77777777" w:rsidR="00D01939" w:rsidRPr="00D01939" w:rsidRDefault="00D01939" w:rsidP="00D01939">
            <w:pPr>
              <w:spacing w:after="80"/>
              <w:rPr>
                <w:rFonts w:ascii="Consolas" w:hAnsi="Consolas"/>
                <w:b/>
                <w:color w:val="646464"/>
                <w:sz w:val="16"/>
              </w:rPr>
            </w:pPr>
          </w:p>
          <w:p w14:paraId="29C672DF"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Review: The quality is good and delivery was quick.</w:t>
            </w:r>
          </w:p>
          <w:p w14:paraId="3D31A58F"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Sentiment: POSITIVE</w:t>
            </w:r>
          </w:p>
          <w:p w14:paraId="7A26410E" w14:textId="34A942E8" w:rsidR="009902F6" w:rsidRDefault="00D01939" w:rsidP="00D01939">
            <w:pPr>
              <w:spacing w:after="80"/>
            </w:pPr>
            <w:r w:rsidRPr="00D01939">
              <w:rPr>
                <w:rFonts w:ascii="Consolas" w:hAnsi="Consolas"/>
                <w:b/>
                <w:color w:val="646464"/>
                <w:sz w:val="16"/>
              </w:rPr>
              <w:t>Confidence score: 0.9998</w:t>
            </w:r>
          </w:p>
        </w:tc>
      </w:tr>
    </w:tbl>
    <w:p w14:paraId="59BAB781" w14:textId="77777777" w:rsidR="009902F6" w:rsidRDefault="00000000">
      <w:pPr>
        <w:keepNext/>
        <w:spacing w:before="280" w:after="40"/>
      </w:pPr>
      <w:r>
        <w:rPr>
          <w:rFonts w:ascii="Calibri" w:hAnsi="Calibri"/>
          <w:b/>
          <w:color w:val="003399"/>
          <w:sz w:val="24"/>
        </w:rPr>
        <w:t xml:space="preserve">PRACTICAL 16: </w:t>
      </w:r>
      <w:r>
        <w:rPr>
          <w:rFonts w:ascii="Calibri" w:hAnsi="Calibri"/>
          <w:b/>
          <w:sz w:val="24"/>
        </w:rPr>
        <w:t>Automated Text Summarization using Pretrained LLM Pipeline</w:t>
      </w:r>
    </w:p>
    <w:p w14:paraId="6B1EAD26" w14:textId="77777777" w:rsidR="009902F6" w:rsidRDefault="00000000">
      <w:pPr>
        <w:spacing w:after="80"/>
      </w:pPr>
      <w:r>
        <w:rPr>
          <w:rFonts w:ascii="Calibri" w:hAnsi="Calibri"/>
          <w:b/>
          <w:color w:val="646464"/>
          <w:sz w:val="17"/>
        </w:rPr>
        <w:t>[UNIT 4: Introduction to Large Language Models and Big Data Applications]</w:t>
      </w:r>
    </w:p>
    <w:p w14:paraId="12E56A1E" w14:textId="77777777" w:rsidR="009902F6" w:rsidRDefault="00000000">
      <w:pPr>
        <w:spacing w:before="80" w:after="40"/>
      </w:pPr>
      <w:r>
        <w:rPr>
          <w:rFonts w:ascii="Calibri" w:hAnsi="Calibri"/>
          <w:b/>
          <w:sz w:val="20"/>
        </w:rPr>
        <w:t>1. Problem Statement:</w:t>
      </w:r>
    </w:p>
    <w:p w14:paraId="0624B62D" w14:textId="77777777" w:rsidR="009902F6" w:rsidRDefault="00000000">
      <w:pPr>
        <w:spacing w:after="120"/>
        <w:ind w:left="288"/>
      </w:pPr>
      <w:r>
        <w:rPr>
          <w:rFonts w:ascii="Calibri" w:hAnsi="Calibri"/>
          <w:sz w:val="19"/>
        </w:rPr>
        <w:t>Write a Python program to perform automated text summarization using a Hugging Face pretrained transformer model. Initialize the pipeline('summarization'), pass a multi-sentence news or technical article, specify max_length and min_length parameters, and generate a concise abstractive summary.</w:t>
      </w:r>
    </w:p>
    <w:p w14:paraId="496D9571"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C174658" w14:textId="77777777">
        <w:trPr>
          <w:jc w:val="center"/>
        </w:trPr>
        <w:tc>
          <w:tcPr>
            <w:tcW w:w="10080" w:type="dxa"/>
            <w:shd w:val="clear" w:color="auto" w:fill="F4F6F9"/>
            <w:tcMar>
              <w:top w:w="100" w:type="dxa"/>
              <w:left w:w="120" w:type="dxa"/>
              <w:bottom w:w="100" w:type="dxa"/>
              <w:right w:w="120" w:type="dxa"/>
            </w:tcMar>
          </w:tcPr>
          <w:p w14:paraId="6C60E2C7"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from transformers import pipeline</w:t>
            </w:r>
          </w:p>
          <w:p w14:paraId="5BE8E85F" w14:textId="77777777" w:rsidR="00D01939" w:rsidRPr="00D01939" w:rsidRDefault="00D01939" w:rsidP="00D01939">
            <w:pPr>
              <w:spacing w:after="0"/>
              <w:rPr>
                <w:rFonts w:ascii="Consolas" w:hAnsi="Consolas"/>
                <w:color w:val="1E1E1E"/>
                <w:sz w:val="17"/>
                <w:lang w:val="en-IN"/>
              </w:rPr>
            </w:pPr>
          </w:p>
          <w:p w14:paraId="11277CED"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summarizer = pipeline(</w:t>
            </w:r>
          </w:p>
          <w:p w14:paraId="32F03F9A"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    "text-generation",</w:t>
            </w:r>
          </w:p>
          <w:p w14:paraId="45C4D6EE"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    model="Qwen/Qwen2.5-0.5B-Instruct"</w:t>
            </w:r>
          </w:p>
          <w:p w14:paraId="2B763617"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w:t>
            </w:r>
          </w:p>
          <w:p w14:paraId="7105CAB9" w14:textId="77777777" w:rsidR="00D01939" w:rsidRPr="00D01939" w:rsidRDefault="00D01939" w:rsidP="00D01939">
            <w:pPr>
              <w:spacing w:after="0"/>
              <w:rPr>
                <w:rFonts w:ascii="Consolas" w:hAnsi="Consolas"/>
                <w:color w:val="1E1E1E"/>
                <w:sz w:val="17"/>
                <w:lang w:val="en-IN"/>
              </w:rPr>
            </w:pPr>
          </w:p>
          <w:p w14:paraId="063F0828"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article = """</w:t>
            </w:r>
          </w:p>
          <w:p w14:paraId="3B289E34"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Big data refers to very large and complex datasets that traditional</w:t>
            </w:r>
          </w:p>
          <w:p w14:paraId="204A0929"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data-processing methods may not handle efficiently. Organizations use</w:t>
            </w:r>
          </w:p>
          <w:p w14:paraId="534E1C52"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big data technologies to store, process, and analyze information from</w:t>
            </w:r>
          </w:p>
          <w:p w14:paraId="76A158FE"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many sources. Apache Spark supports distributed data processing and</w:t>
            </w:r>
          </w:p>
          <w:p w14:paraId="26DFF4FF"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can perform tasks such as filtering, aggregation, and machine learning.</w:t>
            </w:r>
          </w:p>
          <w:p w14:paraId="78C6A3B0"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Machine learning models can use prepared data to make predictions.</w:t>
            </w:r>
          </w:p>
          <w:p w14:paraId="77829AF5"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Text-processing models can also classify sentiment and summarize long</w:t>
            </w:r>
          </w:p>
          <w:p w14:paraId="687FAB4D"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documents to help readers understand important information quickly.</w:t>
            </w:r>
          </w:p>
          <w:p w14:paraId="04DBA462"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w:t>
            </w:r>
          </w:p>
          <w:p w14:paraId="793DFD4B" w14:textId="77777777" w:rsidR="00D01939" w:rsidRPr="00D01939" w:rsidRDefault="00D01939" w:rsidP="00D01939">
            <w:pPr>
              <w:spacing w:after="0"/>
              <w:rPr>
                <w:rFonts w:ascii="Consolas" w:hAnsi="Consolas"/>
                <w:color w:val="1E1E1E"/>
                <w:sz w:val="17"/>
                <w:lang w:val="en-IN"/>
              </w:rPr>
            </w:pPr>
          </w:p>
          <w:p w14:paraId="5A2B2134"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prompt = f"""Summarize the following article in simple English</w:t>
            </w:r>
          </w:p>
          <w:p w14:paraId="43A5A494"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using a few sentences.</w:t>
            </w:r>
          </w:p>
          <w:p w14:paraId="44A78FB1" w14:textId="77777777" w:rsidR="00D01939" w:rsidRPr="00D01939" w:rsidRDefault="00D01939" w:rsidP="00D01939">
            <w:pPr>
              <w:spacing w:after="0"/>
              <w:rPr>
                <w:rFonts w:ascii="Consolas" w:hAnsi="Consolas"/>
                <w:color w:val="1E1E1E"/>
                <w:sz w:val="17"/>
                <w:lang w:val="en-IN"/>
              </w:rPr>
            </w:pPr>
          </w:p>
          <w:p w14:paraId="6B404F8A"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Article:</w:t>
            </w:r>
          </w:p>
          <w:p w14:paraId="1D3863F6"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{article}</w:t>
            </w:r>
          </w:p>
          <w:p w14:paraId="175F8D8A" w14:textId="77777777" w:rsidR="00D01939" w:rsidRPr="00D01939" w:rsidRDefault="00D01939" w:rsidP="00D01939">
            <w:pPr>
              <w:spacing w:after="0"/>
              <w:rPr>
                <w:rFonts w:ascii="Consolas" w:hAnsi="Consolas"/>
                <w:color w:val="1E1E1E"/>
                <w:sz w:val="17"/>
                <w:lang w:val="en-IN"/>
              </w:rPr>
            </w:pPr>
          </w:p>
          <w:p w14:paraId="47C5B150"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Summary:</w:t>
            </w:r>
          </w:p>
          <w:p w14:paraId="06301D29"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w:t>
            </w:r>
          </w:p>
          <w:p w14:paraId="7EDB723A" w14:textId="77777777" w:rsidR="00D01939" w:rsidRPr="00D01939" w:rsidRDefault="00D01939" w:rsidP="00D01939">
            <w:pPr>
              <w:spacing w:after="0"/>
              <w:rPr>
                <w:rFonts w:ascii="Consolas" w:hAnsi="Consolas"/>
                <w:color w:val="1E1E1E"/>
                <w:sz w:val="17"/>
                <w:lang w:val="en-IN"/>
              </w:rPr>
            </w:pPr>
          </w:p>
          <w:p w14:paraId="43BA0E16"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result = summarizer(</w:t>
            </w:r>
          </w:p>
          <w:p w14:paraId="53BB34F0"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    prompt,</w:t>
            </w:r>
          </w:p>
          <w:p w14:paraId="4FEAB7F3"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    max_new_tokens=100,</w:t>
            </w:r>
          </w:p>
          <w:p w14:paraId="7A9FBA2B"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    do_sample=False,</w:t>
            </w:r>
          </w:p>
          <w:p w14:paraId="5CB5FC1B"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    return_full_text=False</w:t>
            </w:r>
          </w:p>
          <w:p w14:paraId="4C9574A5"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w:t>
            </w:r>
          </w:p>
          <w:p w14:paraId="1CA8B9CE" w14:textId="77777777" w:rsidR="00D01939" w:rsidRPr="00D01939" w:rsidRDefault="00D01939" w:rsidP="00D01939">
            <w:pPr>
              <w:spacing w:after="0"/>
              <w:rPr>
                <w:rFonts w:ascii="Consolas" w:hAnsi="Consolas"/>
                <w:color w:val="1E1E1E"/>
                <w:sz w:val="17"/>
                <w:lang w:val="en-IN"/>
              </w:rPr>
            </w:pPr>
          </w:p>
          <w:p w14:paraId="0FECE1D7"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print("Original article:")</w:t>
            </w:r>
          </w:p>
          <w:p w14:paraId="0DA0ABF5"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print(article)</w:t>
            </w:r>
          </w:p>
          <w:p w14:paraId="67F187FB" w14:textId="77777777" w:rsidR="00D01939" w:rsidRPr="00D01939" w:rsidRDefault="00D01939" w:rsidP="00D01939">
            <w:pPr>
              <w:spacing w:after="0"/>
              <w:rPr>
                <w:rFonts w:ascii="Consolas" w:hAnsi="Consolas"/>
                <w:color w:val="1E1E1E"/>
                <w:sz w:val="17"/>
                <w:lang w:val="en-IN"/>
              </w:rPr>
            </w:pPr>
          </w:p>
          <w:p w14:paraId="37FA87F1" w14:textId="77777777" w:rsidR="00D01939" w:rsidRPr="00D01939" w:rsidRDefault="00D01939" w:rsidP="00D01939">
            <w:pPr>
              <w:spacing w:after="0"/>
              <w:rPr>
                <w:rFonts w:ascii="Consolas" w:hAnsi="Consolas"/>
                <w:color w:val="1E1E1E"/>
                <w:sz w:val="17"/>
                <w:lang w:val="en-IN"/>
              </w:rPr>
            </w:pPr>
            <w:r w:rsidRPr="00D01939">
              <w:rPr>
                <w:rFonts w:ascii="Consolas" w:hAnsi="Consolas"/>
                <w:color w:val="1E1E1E"/>
                <w:sz w:val="17"/>
                <w:lang w:val="en-IN"/>
              </w:rPr>
              <w:t>print("\nGenerated summary:")</w:t>
            </w:r>
          </w:p>
          <w:p w14:paraId="0C0AF9A1" w14:textId="35CF05AA" w:rsidR="009902F6" w:rsidRPr="00D01939" w:rsidRDefault="00D01939">
            <w:pPr>
              <w:spacing w:after="0"/>
              <w:rPr>
                <w:rFonts w:ascii="Consolas" w:hAnsi="Consolas"/>
                <w:color w:val="1E1E1E"/>
                <w:sz w:val="17"/>
                <w:lang w:val="en-IN"/>
              </w:rPr>
            </w:pPr>
            <w:r w:rsidRPr="00D01939">
              <w:rPr>
                <w:rFonts w:ascii="Consolas" w:hAnsi="Consolas"/>
                <w:color w:val="1E1E1E"/>
                <w:sz w:val="17"/>
                <w:lang w:val="en-IN"/>
              </w:rPr>
              <w:t>print(result[0]["generated_text"].strip())</w:t>
            </w:r>
          </w:p>
        </w:tc>
      </w:tr>
    </w:tbl>
    <w:p w14:paraId="43F261EE" w14:textId="36F6020D" w:rsidR="009902F6" w:rsidRDefault="00000000">
      <w:pPr>
        <w:spacing w:before="160" w:after="40"/>
      </w:pPr>
      <w:r>
        <w:rPr>
          <w:rFonts w:ascii="Calibri" w:hAnsi="Calibri"/>
          <w:b/>
          <w:sz w:val="20"/>
        </w:rPr>
        <w:lastRenderedPageBreak/>
        <w:t>3. Execution Output Verification :</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57C8A954" w14:textId="77777777">
        <w:trPr>
          <w:jc w:val="center"/>
        </w:trPr>
        <w:tc>
          <w:tcPr>
            <w:tcW w:w="10080" w:type="dxa"/>
            <w:shd w:val="clear" w:color="auto" w:fill="FAFAFA"/>
            <w:tcMar>
              <w:top w:w="140" w:type="dxa"/>
              <w:left w:w="140" w:type="dxa"/>
              <w:bottom w:w="140" w:type="dxa"/>
              <w:right w:w="140" w:type="dxa"/>
            </w:tcMar>
          </w:tcPr>
          <w:p w14:paraId="02C9EF50" w14:textId="7B584F51"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Original article:</w:t>
            </w:r>
          </w:p>
          <w:p w14:paraId="17EE9320"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Big data refers to very large and complex datasets that traditional</w:t>
            </w:r>
          </w:p>
          <w:p w14:paraId="368EFBE8"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data-processing methods may not handle efficiently. Organizations use</w:t>
            </w:r>
          </w:p>
          <w:p w14:paraId="2662D67D"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big data technologies to store, process, and analyze information from</w:t>
            </w:r>
          </w:p>
          <w:p w14:paraId="38CB3FC5"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many sources. Apache Spark supports distributed data processing and</w:t>
            </w:r>
          </w:p>
          <w:p w14:paraId="0F6E6722" w14:textId="656321A6"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can perform tasks such as filtering, aggregation, and machine learning.</w:t>
            </w:r>
            <w:r>
              <w:rPr>
                <w:rFonts w:ascii="Consolas" w:hAnsi="Consolas"/>
                <w:b/>
                <w:color w:val="646464"/>
                <w:sz w:val="16"/>
              </w:rPr>
              <w:br/>
            </w:r>
          </w:p>
          <w:p w14:paraId="19774A03" w14:textId="77777777" w:rsidR="00D01939" w:rsidRPr="00D01939" w:rsidRDefault="00D01939" w:rsidP="00D01939">
            <w:pPr>
              <w:spacing w:after="80"/>
              <w:rPr>
                <w:rFonts w:ascii="Consolas" w:hAnsi="Consolas"/>
                <w:b/>
                <w:color w:val="646464"/>
                <w:sz w:val="16"/>
              </w:rPr>
            </w:pPr>
            <w:r w:rsidRPr="00D01939">
              <w:rPr>
                <w:rFonts w:ascii="Consolas" w:hAnsi="Consolas"/>
                <w:b/>
                <w:color w:val="646464"/>
                <w:sz w:val="16"/>
              </w:rPr>
              <w:t>Generated summary:</w:t>
            </w:r>
          </w:p>
          <w:p w14:paraId="44A3B7A2" w14:textId="270EBC3E" w:rsidR="009902F6" w:rsidRDefault="00D01939" w:rsidP="00D01939">
            <w:pPr>
              <w:spacing w:after="80"/>
            </w:pPr>
            <w:r w:rsidRPr="00D01939">
              <w:rPr>
                <w:rFonts w:ascii="Consolas" w:hAnsi="Consolas"/>
                <w:b/>
                <w:color w:val="646464"/>
                <w:sz w:val="16"/>
              </w:rPr>
              <w:t>Big data is a type of data that requires specialized technology to process and analyze. It's used by organizations to store, process, and analyze information from many different sources. One example of big data is using it to filter out spam emails or aggregate sales data for marketing purposes. The technology can also be used for machine learning, which involves analyzing patterns in data to make predictions or decisions. With its ability to handle large amounts of data quickly, big data has become an important tool for businesses and governments around</w:t>
            </w:r>
            <w:r>
              <w:rPr>
                <w:rFonts w:ascii="Consolas" w:hAnsi="Consolas"/>
                <w:b/>
                <w:color w:val="646464"/>
                <w:sz w:val="16"/>
              </w:rPr>
              <w:t>.</w:t>
            </w:r>
          </w:p>
        </w:tc>
      </w:tr>
    </w:tbl>
    <w:p w14:paraId="4814CF6F" w14:textId="77777777" w:rsidR="009902F6" w:rsidRDefault="009902F6">
      <w:pPr>
        <w:spacing w:after="280"/>
      </w:pPr>
    </w:p>
    <w:sectPr w:rsidR="009902F6" w:rsidSect="00783838">
      <w:headerReference w:type="default" r:id="rId8"/>
      <w:footerReference w:type="default" r:id="rId9"/>
      <w:pgSz w:w="12240" w:h="15840"/>
      <w:pgMar w:top="720" w:right="720" w:bottom="720" w:left="720" w:header="567" w:footer="1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8D62A" w14:textId="77777777" w:rsidR="0030318C" w:rsidRDefault="0030318C" w:rsidP="00783838">
      <w:pPr>
        <w:spacing w:after="0" w:line="240" w:lineRule="auto"/>
      </w:pPr>
      <w:r>
        <w:separator/>
      </w:r>
    </w:p>
  </w:endnote>
  <w:endnote w:type="continuationSeparator" w:id="0">
    <w:p w14:paraId="5FF73352" w14:textId="77777777" w:rsidR="0030318C" w:rsidRDefault="0030318C" w:rsidP="00783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AB20" w14:textId="7A10C395" w:rsidR="004E28D7" w:rsidRDefault="004E28D7">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Vatsal_10</w:t>
    </w:r>
  </w:p>
  <w:p w14:paraId="02D14AA2" w14:textId="77777777" w:rsidR="00783838" w:rsidRDefault="00783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D4DAC" w14:textId="77777777" w:rsidR="0030318C" w:rsidRDefault="0030318C" w:rsidP="00783838">
      <w:pPr>
        <w:spacing w:after="0" w:line="240" w:lineRule="auto"/>
      </w:pPr>
      <w:r>
        <w:separator/>
      </w:r>
    </w:p>
  </w:footnote>
  <w:footnote w:type="continuationSeparator" w:id="0">
    <w:p w14:paraId="5242D18A" w14:textId="77777777" w:rsidR="0030318C" w:rsidRDefault="0030318C" w:rsidP="00783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6571" w14:textId="37F9AA1D" w:rsidR="004E28D7" w:rsidRDefault="00000000">
    <w:pPr>
      <w:pBdr>
        <w:left w:val="single" w:sz="12" w:space="11" w:color="4F81BD" w:themeColor="accent1"/>
      </w:pBdr>
      <w:tabs>
        <w:tab w:val="left" w:pos="3620"/>
        <w:tab w:val="left" w:pos="3964"/>
      </w:tabs>
      <w:spacing w:after="0"/>
      <w:rPr>
        <w:rFonts w:asciiTheme="majorHAnsi" w:eastAsiaTheme="majorEastAsia" w:hAnsiTheme="majorHAnsi" w:cstheme="majorBidi"/>
        <w:color w:val="365F91" w:themeColor="accent1" w:themeShade="BF"/>
        <w:sz w:val="26"/>
        <w:szCs w:val="26"/>
      </w:rPr>
    </w:pPr>
    <w:sdt>
      <w:sdtPr>
        <w:rPr>
          <w:rFonts w:asciiTheme="majorHAnsi" w:eastAsiaTheme="majorEastAsia" w:hAnsiTheme="majorHAnsi" w:cstheme="majorBidi"/>
          <w:color w:val="365F91" w:themeColor="accent1" w:themeShade="BF"/>
          <w:sz w:val="26"/>
          <w:szCs w:val="26"/>
        </w:rPr>
        <w:alias w:val="Title"/>
        <w:tag w:val=""/>
        <w:id w:val="-932208079"/>
        <w:placeholder>
          <w:docPart w:val="548889ADD80B49F1BFBA8C773B309541"/>
        </w:placeholder>
        <w:dataBinding w:prefixMappings="xmlns:ns0='http://purl.org/dc/elements/1.1/' xmlns:ns1='http://schemas.openxmlformats.org/package/2006/metadata/core-properties' " w:xpath="/ns1:coreProperties[1]/ns0:title[1]" w:storeItemID="{6C3C8BC8-F283-45AE-878A-BAB7291924A1}"/>
        <w:text/>
      </w:sdtPr>
      <w:sdtContent>
        <w:r w:rsidR="004E28D7">
          <w:rPr>
            <w:rFonts w:asciiTheme="majorHAnsi" w:eastAsiaTheme="majorEastAsia" w:hAnsiTheme="majorHAnsi" w:cstheme="majorBidi"/>
            <w:color w:val="365F91" w:themeColor="accent1" w:themeShade="BF"/>
            <w:sz w:val="26"/>
            <w:szCs w:val="26"/>
          </w:rPr>
          <w:t>505-Big Data Handling and Managemnet of Machine Learning Application</w:t>
        </w:r>
      </w:sdtContent>
    </w:sdt>
  </w:p>
  <w:p w14:paraId="10DEFD65" w14:textId="719D7D2F" w:rsidR="00783838" w:rsidRDefault="007838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591777">
    <w:abstractNumId w:val="8"/>
  </w:num>
  <w:num w:numId="2" w16cid:durableId="5177528">
    <w:abstractNumId w:val="6"/>
  </w:num>
  <w:num w:numId="3" w16cid:durableId="1877304500">
    <w:abstractNumId w:val="5"/>
  </w:num>
  <w:num w:numId="4" w16cid:durableId="1908227637">
    <w:abstractNumId w:val="4"/>
  </w:num>
  <w:num w:numId="5" w16cid:durableId="1014648251">
    <w:abstractNumId w:val="7"/>
  </w:num>
  <w:num w:numId="6" w16cid:durableId="676032231">
    <w:abstractNumId w:val="3"/>
  </w:num>
  <w:num w:numId="7" w16cid:durableId="2123957266">
    <w:abstractNumId w:val="2"/>
  </w:num>
  <w:num w:numId="8" w16cid:durableId="1109281185">
    <w:abstractNumId w:val="1"/>
  </w:num>
  <w:num w:numId="9" w16cid:durableId="109204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959"/>
    <w:rsid w:val="0029639D"/>
    <w:rsid w:val="002C681C"/>
    <w:rsid w:val="0030318C"/>
    <w:rsid w:val="00326F90"/>
    <w:rsid w:val="0035333C"/>
    <w:rsid w:val="003534CC"/>
    <w:rsid w:val="003B5E3A"/>
    <w:rsid w:val="00413A6B"/>
    <w:rsid w:val="00450354"/>
    <w:rsid w:val="004E28D7"/>
    <w:rsid w:val="005201FE"/>
    <w:rsid w:val="00783838"/>
    <w:rsid w:val="008D1D0C"/>
    <w:rsid w:val="00907AA0"/>
    <w:rsid w:val="009109E5"/>
    <w:rsid w:val="009902F6"/>
    <w:rsid w:val="00A0673B"/>
    <w:rsid w:val="00A9635D"/>
    <w:rsid w:val="00AA1D8D"/>
    <w:rsid w:val="00B1764D"/>
    <w:rsid w:val="00B21940"/>
    <w:rsid w:val="00B47730"/>
    <w:rsid w:val="00B5524F"/>
    <w:rsid w:val="00BC2291"/>
    <w:rsid w:val="00CB0664"/>
    <w:rsid w:val="00CB6C22"/>
    <w:rsid w:val="00D01939"/>
    <w:rsid w:val="00D7040A"/>
    <w:rsid w:val="00F24946"/>
    <w:rsid w:val="00F82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1581EF"/>
  <w14:defaultImageDpi w14:val="300"/>
  <w15:docId w15:val="{CC56E7EE-FA34-4FEA-AA78-B85CDDEF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8889ADD80B49F1BFBA8C773B309541"/>
        <w:category>
          <w:name w:val="General"/>
          <w:gallery w:val="placeholder"/>
        </w:category>
        <w:types>
          <w:type w:val="bbPlcHdr"/>
        </w:types>
        <w:behaviors>
          <w:behavior w:val="content"/>
        </w:behaviors>
        <w:guid w:val="{0B5C9C45-4C8B-4797-9C34-B2B3A0FA28F6}"/>
      </w:docPartPr>
      <w:docPartBody>
        <w:p w:rsidR="00727483" w:rsidRDefault="00610838" w:rsidP="00610838">
          <w:pPr>
            <w:pStyle w:val="548889ADD80B49F1BFBA8C773B309541"/>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EE"/>
    <w:rsid w:val="002D70EE"/>
    <w:rsid w:val="005F6CDC"/>
    <w:rsid w:val="00610838"/>
    <w:rsid w:val="006359D9"/>
    <w:rsid w:val="00727483"/>
    <w:rsid w:val="007A65AE"/>
    <w:rsid w:val="00804355"/>
    <w:rsid w:val="008D1D0C"/>
    <w:rsid w:val="00A9635D"/>
    <w:rsid w:val="00AE25E0"/>
    <w:rsid w:val="00B5524F"/>
    <w:rsid w:val="00CB6C22"/>
    <w:rsid w:val="00D853AA"/>
    <w:rsid w:val="00F24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70EE"/>
    <w:rPr>
      <w:color w:val="808080"/>
    </w:rPr>
  </w:style>
  <w:style w:type="paragraph" w:customStyle="1" w:styleId="548889ADD80B49F1BFBA8C773B309541">
    <w:name w:val="548889ADD80B49F1BFBA8C773B309541"/>
    <w:rsid w:val="006108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4527</Words>
  <Characters>25809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505-Big Data Handling and Managemnet of Machine Learning Application</dc:title>
  <dc:subject/>
  <dc:creator>vatsal</dc:creator>
  <cp:keywords/>
  <dc:description>generated by python-docx</dc:description>
  <cp:lastModifiedBy>Patel Vraj</cp:lastModifiedBy>
  <cp:revision>3</cp:revision>
  <dcterms:created xsi:type="dcterms:W3CDTF">2026-10-18T11:47:00Z</dcterms:created>
  <dcterms:modified xsi:type="dcterms:W3CDTF">2026-10-18T15:40:00Z</dcterms:modified>
  <cp:category/>
</cp:coreProperties>
</file>